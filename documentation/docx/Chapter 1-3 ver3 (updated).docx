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582FF" w14:textId="77777777" w:rsidR="00E15468" w:rsidRDefault="00C5712D">
      <w:pPr>
        <w:spacing w:before="360" w:after="240"/>
        <w:jc w:val="center"/>
      </w:pPr>
      <w:r>
        <w:rPr>
          <w:rFonts w:ascii="Times New Roman" w:hAnsi="Times New Roman"/>
          <w:b/>
          <w:sz w:val="28"/>
        </w:rPr>
        <w:t>CHAPTER 1: INTRODUCTION</w:t>
      </w:r>
    </w:p>
    <w:p w14:paraId="787F2AEE" w14:textId="77777777" w:rsidR="00E15468" w:rsidRDefault="00C5712D">
      <w:pPr>
        <w:spacing w:before="240" w:after="120"/>
      </w:pPr>
      <w:r>
        <w:rPr>
          <w:rFonts w:ascii="Times New Roman" w:hAnsi="Times New Roman"/>
          <w:b/>
          <w:sz w:val="24"/>
        </w:rPr>
        <w:t>1.1 Background</w:t>
      </w:r>
    </w:p>
    <w:p w14:paraId="0273F414" w14:textId="77777777" w:rsidR="00191DC7" w:rsidRDefault="00191DC7" w:rsidP="00191DC7">
      <w:pPr>
        <w:spacing w:after="120" w:line="360" w:lineRule="auto"/>
        <w:ind w:firstLine="720"/>
        <w:jc w:val="both"/>
      </w:pPr>
      <w:r>
        <w:rPr>
          <w:rFonts w:ascii="Times New Roman" w:hAnsi="Times New Roman"/>
          <w:sz w:val="24"/>
        </w:rPr>
        <w:t>Heavy compound lifting demands strict form. When an athlete performs a squat, bench press, or deadlift, any deviation from safe biomechanical paths increases the risk of joint shear, muscle tears, or spinal injury. In competitive powerlifting, meeting specific mechanical rules is also the difference between a successful lift and a disqualification. The International Powerlifting Federation (IPF) enforces clear visual criteria for each movement. In the squat, the hip joint crease must pass below the top of the knee joint. The bench press requires the barbell to touch the chest, pause, and be pushed to a full lockout with both elbows extended. In the deadlift, the lifter must pull the bar from the floor and stand fully upright with locked hips, locked knees, and shoulders pulled back, ensuring the bar never travels downward during the ascent.</w:t>
      </w:r>
    </w:p>
    <w:p w14:paraId="35674655" w14:textId="77777777" w:rsidR="00191DC7" w:rsidRDefault="00191DC7" w:rsidP="00191DC7">
      <w:pPr>
        <w:spacing w:after="120" w:line="360" w:lineRule="auto"/>
        <w:ind w:firstLine="720"/>
        <w:jc w:val="both"/>
      </w:pPr>
      <w:r>
        <w:rPr>
          <w:rFonts w:ascii="Times New Roman" w:hAnsi="Times New Roman"/>
          <w:sz w:val="24"/>
        </w:rPr>
        <w:t>Traditionally, lifters check their form using mirrors or by recording videos to review after their set. However, both methods have serious drawbacks. Looking at a mirror on the side during a heavy squat or deadlift rotates the cervical spine under heavy load, which can cause severe neck strains. Post-set video reviews are helpful, but they only provide feedback after the exercise is already finished.</w:t>
      </w:r>
    </w:p>
    <w:p w14:paraId="56020505" w14:textId="77777777" w:rsidR="00191DC7" w:rsidRDefault="00191DC7" w:rsidP="00191DC7">
      <w:pPr>
        <w:spacing w:after="120" w:line="360" w:lineRule="auto"/>
        <w:ind w:firstLine="720"/>
        <w:jc w:val="both"/>
      </w:pPr>
      <w:r>
        <w:rPr>
          <w:rFonts w:ascii="Times New Roman" w:hAnsi="Times New Roman"/>
          <w:sz w:val="24"/>
        </w:rPr>
        <w:t xml:space="preserve">Recent developments in mobile hardware and on-device machine learning (Edge AI) offer a way to solve this. Modern smartphones can run pose estimation models locally to track joint landmarks in real time. The </w:t>
      </w:r>
      <w:r>
        <w:rPr>
          <w:rFonts w:ascii="Times New Roman" w:hAnsi="Times New Roman"/>
          <w:b/>
          <w:sz w:val="24"/>
        </w:rPr>
        <w:t>Biomech-Coach</w:t>
      </w:r>
      <w:r>
        <w:rPr>
          <w:rFonts w:ascii="Times New Roman" w:hAnsi="Times New Roman"/>
          <w:sz w:val="24"/>
        </w:rPr>
        <w:t xml:space="preserve"> mobile application uses these capabilities to bridge the gap between subjective visual checks and real-time biomechanical feedback. By processing camera frames locally, the app maps key skeletal landmarks at 30 frames per second. The system calculates joint angles dynamically using trigonometric functions and counts valid repetitions. This gives lifters immediate feedback based directly on official competitive lifting standards, operating entirely on-device without any cloud requirements.</w:t>
      </w:r>
    </w:p>
    <w:p w14:paraId="337C086E" w14:textId="77777777" w:rsidR="00192240" w:rsidRDefault="00192240">
      <w:pPr>
        <w:rPr>
          <w:rFonts w:ascii="Times New Roman" w:hAnsi="Times New Roman"/>
          <w:b/>
          <w:sz w:val="24"/>
        </w:rPr>
      </w:pPr>
      <w:r>
        <w:rPr>
          <w:rFonts w:ascii="Times New Roman" w:hAnsi="Times New Roman"/>
          <w:b/>
          <w:sz w:val="24"/>
        </w:rPr>
        <w:br w:type="page"/>
      </w:r>
    </w:p>
    <w:p w14:paraId="3B3B6DD8" w14:textId="12E698AE" w:rsidR="00E15468" w:rsidRDefault="00C5712D">
      <w:pPr>
        <w:spacing w:before="240" w:after="120"/>
      </w:pPr>
      <w:r>
        <w:rPr>
          <w:rFonts w:ascii="Times New Roman" w:hAnsi="Times New Roman"/>
          <w:b/>
          <w:sz w:val="24"/>
        </w:rPr>
        <w:lastRenderedPageBreak/>
        <w:t>1.2 Problem Statement</w:t>
      </w:r>
    </w:p>
    <w:p w14:paraId="7A3CC541" w14:textId="77777777" w:rsidR="00191DC7" w:rsidRDefault="00191DC7" w:rsidP="00191DC7">
      <w:pPr>
        <w:spacing w:after="120" w:line="360" w:lineRule="auto"/>
        <w:ind w:firstLine="720"/>
        <w:jc w:val="both"/>
      </w:pPr>
      <w:r>
        <w:rPr>
          <w:rFonts w:ascii="Times New Roman" w:hAnsi="Times New Roman"/>
          <w:sz w:val="24"/>
        </w:rPr>
        <w:t>Athletes training alone face several key challenges that current digital tools do not solve:</w:t>
      </w:r>
    </w:p>
    <w:p w14:paraId="08683B1D" w14:textId="77777777" w:rsidR="00191DC7" w:rsidRDefault="00191DC7" w:rsidP="00191DC7">
      <w:pPr>
        <w:spacing w:after="120" w:line="360" w:lineRule="auto"/>
        <w:ind w:firstLine="720"/>
        <w:jc w:val="both"/>
      </w:pPr>
      <w:r>
        <w:rPr>
          <w:rFonts w:ascii="Times New Roman" w:hAnsi="Times New Roman"/>
          <w:sz w:val="24"/>
        </w:rPr>
        <w:t>First, it is incredibly difficult to self-assess lifting depth and posture during a lift. A lifter cannot visually verify if their hip crease is deep enough when they are looking forward. Looking sideways at a mirror under a heavy barbell load is dangerous because it rotates the spine. While recording videos for later review helps, it only shows mistakes after the lift is over. If a lifter's back rounds on the first rep of a heavy deadlift set, post-workout review cannot prevent a lower back injury that happens during the lift.</w:t>
      </w:r>
    </w:p>
    <w:p w14:paraId="21B07B9D" w14:textId="77777777" w:rsidR="00191DC7" w:rsidRDefault="00191DC7" w:rsidP="00191DC7">
      <w:pPr>
        <w:spacing w:after="120" w:line="360" w:lineRule="auto"/>
        <w:ind w:firstLine="720"/>
        <w:jc w:val="both"/>
      </w:pPr>
      <w:r>
        <w:rPr>
          <w:rFonts w:ascii="Times New Roman" w:hAnsi="Times New Roman"/>
          <w:sz w:val="24"/>
        </w:rPr>
        <w:t>Second, existing computer-vision tools rely on cloud processing. Sending high-framerate video to remote servers introduces a network delay of 500 milliseconds or more. This lag makes real-time, mid-rep voice coaching impossible. By the time the cloud server detects a rounded back and sends a warning cue, the lift is already finished or the injury has occurred. Additionally, powerlifters frequently train in basement gyms or metal warehouses where internet and cellular connectivity are poor or non-existent.</w:t>
      </w:r>
    </w:p>
    <w:p w14:paraId="0A82F2BB" w14:textId="77777777" w:rsidR="00191DC7" w:rsidRDefault="00191DC7" w:rsidP="00191DC7">
      <w:pPr>
        <w:spacing w:after="120" w:line="360" w:lineRule="auto"/>
        <w:ind w:firstLine="720"/>
        <w:jc w:val="both"/>
      </w:pPr>
      <w:r>
        <w:rPr>
          <w:rFonts w:ascii="Times New Roman" w:hAnsi="Times New Roman"/>
          <w:sz w:val="24"/>
        </w:rPr>
        <w:t>Third, traditional workout logs are highly subjective. Athletes often write down reps that were shallow or had soft lockouts as successful volume. This subjective logging pollutes training history, making it difficult to track actual progressive overload. Lifters need a system that acts as an objective filter, logging only repetitions that meet official competition standards.</w:t>
      </w:r>
    </w:p>
    <w:p w14:paraId="62B01C60" w14:textId="77777777" w:rsidR="00192240" w:rsidRDefault="00192240">
      <w:pPr>
        <w:rPr>
          <w:rFonts w:ascii="Times New Roman" w:hAnsi="Times New Roman"/>
          <w:b/>
          <w:sz w:val="24"/>
        </w:rPr>
      </w:pPr>
      <w:r>
        <w:rPr>
          <w:rFonts w:ascii="Times New Roman" w:hAnsi="Times New Roman"/>
          <w:b/>
          <w:sz w:val="24"/>
        </w:rPr>
        <w:br w:type="page"/>
      </w:r>
    </w:p>
    <w:p w14:paraId="121AF4EA" w14:textId="621BE1BE" w:rsidR="00E15468" w:rsidRDefault="00C5712D">
      <w:pPr>
        <w:spacing w:before="240" w:after="120"/>
      </w:pPr>
      <w:r>
        <w:rPr>
          <w:rFonts w:ascii="Times New Roman" w:hAnsi="Times New Roman"/>
          <w:b/>
          <w:sz w:val="24"/>
        </w:rPr>
        <w:lastRenderedPageBreak/>
        <w:t>1.3 Objective</w:t>
      </w:r>
    </w:p>
    <w:p w14:paraId="7F368845" w14:textId="77777777" w:rsidR="00191DC7" w:rsidRDefault="00191DC7" w:rsidP="00191DC7">
      <w:pPr>
        <w:spacing w:after="120" w:line="360" w:lineRule="auto"/>
        <w:ind w:firstLine="720"/>
        <w:jc w:val="both"/>
      </w:pPr>
      <w:r>
        <w:rPr>
          <w:rFonts w:ascii="Times New Roman" w:hAnsi="Times New Roman"/>
          <w:sz w:val="24"/>
        </w:rPr>
        <w:t xml:space="preserve">The goal of this project is to develop </w:t>
      </w:r>
      <w:r>
        <w:rPr>
          <w:rFonts w:ascii="Times New Roman" w:hAnsi="Times New Roman"/>
          <w:b/>
          <w:sz w:val="24"/>
        </w:rPr>
        <w:t>Biomech-Coach</w:t>
      </w:r>
      <w:r>
        <w:rPr>
          <w:rFonts w:ascii="Times New Roman" w:hAnsi="Times New Roman"/>
          <w:sz w:val="24"/>
        </w:rPr>
        <w:t>, an offline mobile app that tracks compound lift biomechanics, gives real-time voice cues, and logs valid repetitions automatically. The specific objectives are:</w:t>
      </w:r>
    </w:p>
    <w:p w14:paraId="6A16BE38" w14:textId="77777777" w:rsidR="00191DC7" w:rsidRDefault="00191DC7" w:rsidP="00191DC7">
      <w:pPr>
        <w:spacing w:after="120" w:line="360" w:lineRule="auto"/>
        <w:ind w:left="360" w:hanging="360"/>
        <w:jc w:val="both"/>
      </w:pPr>
      <w:r>
        <w:rPr>
          <w:rFonts w:ascii="Times New Roman" w:hAnsi="Times New Roman"/>
          <w:sz w:val="24"/>
        </w:rPr>
        <w:t>1.</w:t>
      </w:r>
      <w:r>
        <w:rPr>
          <w:rFonts w:ascii="Times New Roman" w:hAnsi="Times New Roman"/>
          <w:sz w:val="24"/>
        </w:rPr>
        <w:tab/>
        <w:t>To build an on-device pose estimation module using Google ML Kit to track 33 skeletal joint landmarks from a real-time camera feed.</w:t>
      </w:r>
    </w:p>
    <w:p w14:paraId="058C4DA1" w14:textId="77777777" w:rsidR="00191DC7" w:rsidRDefault="00191DC7" w:rsidP="00191DC7">
      <w:pPr>
        <w:spacing w:after="120" w:line="360" w:lineRule="auto"/>
        <w:ind w:left="360" w:hanging="360"/>
        <w:jc w:val="both"/>
      </w:pPr>
      <w:r>
        <w:rPr>
          <w:rFonts w:ascii="Times New Roman" w:hAnsi="Times New Roman"/>
          <w:sz w:val="24"/>
        </w:rPr>
        <w:t>2.</w:t>
      </w:r>
      <w:r>
        <w:rPr>
          <w:rFonts w:ascii="Times New Roman" w:hAnsi="Times New Roman"/>
          <w:sz w:val="24"/>
        </w:rPr>
        <w:tab/>
        <w:t>To create a kinematic engine and state machine using Dart mathematical functions (like atan2) to validate Squat, Bench Press, and Deadlift form based on IPF competition rules.</w:t>
      </w:r>
    </w:p>
    <w:p w14:paraId="728AC073" w14:textId="77777777" w:rsidR="00191DC7" w:rsidRDefault="00191DC7" w:rsidP="00191DC7">
      <w:pPr>
        <w:spacing w:after="120" w:line="360" w:lineRule="auto"/>
        <w:ind w:left="360" w:hanging="360"/>
        <w:jc w:val="both"/>
      </w:pPr>
      <w:r>
        <w:rPr>
          <w:rFonts w:ascii="Times New Roman" w:hAnsi="Times New Roman"/>
          <w:sz w:val="24"/>
        </w:rPr>
        <w:t>3.</w:t>
      </w:r>
      <w:r>
        <w:rPr>
          <w:rFonts w:ascii="Times New Roman" w:hAnsi="Times New Roman"/>
          <w:sz w:val="24"/>
        </w:rPr>
        <w:tab/>
        <w:t>To implement an offline coaching module that plays real-time Text-to-Speech (TTS) voice alerts for form errors and logs completed sets to a local Hive database.</w:t>
      </w:r>
    </w:p>
    <w:p w14:paraId="1D604FEA" w14:textId="77777777" w:rsidR="00192240" w:rsidRDefault="00192240">
      <w:pPr>
        <w:spacing w:before="240" w:after="120"/>
        <w:rPr>
          <w:rFonts w:ascii="Times New Roman" w:hAnsi="Times New Roman"/>
          <w:b/>
          <w:sz w:val="24"/>
        </w:rPr>
      </w:pPr>
    </w:p>
    <w:p w14:paraId="5DB8A98C" w14:textId="350F0C86" w:rsidR="00E15468" w:rsidRDefault="00C5712D">
      <w:pPr>
        <w:spacing w:before="240" w:after="120"/>
      </w:pPr>
      <w:r>
        <w:rPr>
          <w:rFonts w:ascii="Times New Roman" w:hAnsi="Times New Roman"/>
          <w:b/>
          <w:sz w:val="24"/>
        </w:rPr>
        <w:t>1.4 Scope</w:t>
      </w:r>
    </w:p>
    <w:p w14:paraId="104D5952" w14:textId="77777777" w:rsidR="00E15468" w:rsidRDefault="00C5712D">
      <w:pPr>
        <w:spacing w:after="120" w:line="360" w:lineRule="auto"/>
        <w:ind w:firstLine="720"/>
        <w:jc w:val="both"/>
      </w:pPr>
      <w:r>
        <w:rPr>
          <w:rFonts w:ascii="Times New Roman" w:hAnsi="Times New Roman"/>
          <w:sz w:val="24"/>
        </w:rPr>
        <w:t>This project covers the development of a cross-platform mobile application using the Flutter framework, target-compiled for Android and iOS. The app uses the device's camera to run Google ML Kit Pose Detection locally. All kinematic evaluations are performed on-device in real-time, requiring no internet connection. The system is designed to track single-person lifting attempts from a side-view camera angle.</w:t>
      </w:r>
    </w:p>
    <w:p w14:paraId="64993E22" w14:textId="77777777" w:rsidR="00192240" w:rsidRDefault="00192240">
      <w:pPr>
        <w:rPr>
          <w:rFonts w:ascii="Times New Roman" w:hAnsi="Times New Roman"/>
          <w:b/>
          <w:sz w:val="24"/>
        </w:rPr>
      </w:pPr>
      <w:r>
        <w:rPr>
          <w:rFonts w:ascii="Times New Roman" w:hAnsi="Times New Roman"/>
          <w:b/>
          <w:sz w:val="24"/>
        </w:rPr>
        <w:br w:type="page"/>
      </w:r>
    </w:p>
    <w:p w14:paraId="02686321" w14:textId="193D6D5D" w:rsidR="00E15468" w:rsidRDefault="00C5712D">
      <w:pPr>
        <w:spacing w:before="240" w:after="120"/>
      </w:pPr>
      <w:r>
        <w:rPr>
          <w:rFonts w:ascii="Times New Roman" w:hAnsi="Times New Roman"/>
          <w:b/>
          <w:sz w:val="24"/>
        </w:rPr>
        <w:lastRenderedPageBreak/>
        <w:t>1.4.1 Modules to be developed</w:t>
      </w:r>
    </w:p>
    <w:p w14:paraId="5F1869AA" w14:textId="56941884" w:rsidR="00E15468" w:rsidRDefault="00C5712D" w:rsidP="00192240">
      <w:pPr>
        <w:spacing w:after="120" w:line="360" w:lineRule="auto"/>
        <w:ind w:firstLine="720"/>
        <w:jc w:val="both"/>
      </w:pPr>
      <w:r>
        <w:rPr>
          <w:rFonts w:ascii="Times New Roman" w:hAnsi="Times New Roman"/>
          <w:sz w:val="24"/>
        </w:rPr>
        <w:t>The application is divided into the four main technical modules described in Table 1.1.</w:t>
      </w:r>
    </w:p>
    <w:tbl>
      <w:tblPr>
        <w:tblStyle w:val="TableGrid"/>
        <w:tblW w:w="0" w:type="auto"/>
        <w:tblLook w:val="04A0" w:firstRow="1" w:lastRow="0" w:firstColumn="1" w:lastColumn="0" w:noHBand="0" w:noVBand="1"/>
      </w:tblPr>
      <w:tblGrid>
        <w:gridCol w:w="4500"/>
        <w:gridCol w:w="4500"/>
      </w:tblGrid>
      <w:tr w:rsidR="00E15468" w14:paraId="312A423B" w14:textId="77777777">
        <w:tc>
          <w:tcPr>
            <w:tcW w:w="4500" w:type="dxa"/>
            <w:shd w:val="clear" w:color="auto" w:fill="F2F2F2"/>
          </w:tcPr>
          <w:p w14:paraId="469A8BA1" w14:textId="77777777" w:rsidR="00E15468" w:rsidRDefault="00C5712D">
            <w:pPr>
              <w:jc w:val="center"/>
            </w:pPr>
            <w:r>
              <w:rPr>
                <w:b/>
              </w:rPr>
              <w:t>Module</w:t>
            </w:r>
          </w:p>
        </w:tc>
        <w:tc>
          <w:tcPr>
            <w:tcW w:w="4500" w:type="dxa"/>
            <w:shd w:val="clear" w:color="auto" w:fill="F2F2F2"/>
          </w:tcPr>
          <w:p w14:paraId="31EB7668" w14:textId="77777777" w:rsidR="00E15468" w:rsidRDefault="00C5712D">
            <w:pPr>
              <w:jc w:val="center"/>
            </w:pPr>
            <w:r>
              <w:rPr>
                <w:b/>
              </w:rPr>
              <w:t>Explanation</w:t>
            </w:r>
          </w:p>
        </w:tc>
      </w:tr>
      <w:tr w:rsidR="00E15468" w14:paraId="516258E2" w14:textId="77777777">
        <w:tc>
          <w:tcPr>
            <w:tcW w:w="4500" w:type="dxa"/>
          </w:tcPr>
          <w:p w14:paraId="3D3BB217" w14:textId="77777777" w:rsidR="00E15468" w:rsidRDefault="00C5712D">
            <w:r>
              <w:rPr>
                <w:b/>
              </w:rPr>
              <w:t>Real-Time Pose Tracking</w:t>
            </w:r>
          </w:p>
        </w:tc>
        <w:tc>
          <w:tcPr>
            <w:tcW w:w="4500" w:type="dxa"/>
          </w:tcPr>
          <w:p w14:paraId="362C0255" w14:textId="77777777" w:rsidR="00E15468" w:rsidRDefault="00C5712D">
            <w:r>
              <w:t>Captures camera frames and runs Google ML Kit on-device to extract 33 coordinate points. Renders a live visual skeleton over the user's video feed.</w:t>
            </w:r>
          </w:p>
        </w:tc>
      </w:tr>
      <w:tr w:rsidR="00E15468" w14:paraId="4B4EB54C" w14:textId="77777777">
        <w:tc>
          <w:tcPr>
            <w:tcW w:w="4500" w:type="dxa"/>
          </w:tcPr>
          <w:p w14:paraId="44F8C66B" w14:textId="77777777" w:rsidR="00E15468" w:rsidRDefault="00C5712D">
            <w:r>
              <w:rPr>
                <w:b/>
              </w:rPr>
              <w:t>Kinematic Angle Engine</w:t>
            </w:r>
          </w:p>
        </w:tc>
        <w:tc>
          <w:tcPr>
            <w:tcW w:w="4500" w:type="dxa"/>
          </w:tcPr>
          <w:p w14:paraId="16E0DB6D" w14:textId="77777777" w:rsidR="00E15468" w:rsidRDefault="00C5712D">
            <w:r>
              <w:t xml:space="preserve">Uses vector mathematics and the </w:t>
            </w:r>
            <w:r>
              <w:rPr>
                <w:rFonts w:ascii="Times New Roman" w:hAnsi="Times New Roman"/>
              </w:rPr>
              <w:t>atan2</w:t>
            </w:r>
            <w:r>
              <w:t xml:space="preserve"> coordinate differences in Dart to compute real-time knee, hip, elbow, and torso angles.</w:t>
            </w:r>
          </w:p>
        </w:tc>
      </w:tr>
      <w:tr w:rsidR="00E15468" w14:paraId="77703B0C" w14:textId="77777777">
        <w:tc>
          <w:tcPr>
            <w:tcW w:w="4500" w:type="dxa"/>
          </w:tcPr>
          <w:p w14:paraId="258DF024" w14:textId="77777777" w:rsidR="00E15468" w:rsidRDefault="00C5712D">
            <w:r>
              <w:rPr>
                <w:b/>
              </w:rPr>
              <w:t>Deterministic State-Machine</w:t>
            </w:r>
          </w:p>
        </w:tc>
        <w:tc>
          <w:tcPr>
            <w:tcW w:w="4500" w:type="dxa"/>
          </w:tcPr>
          <w:p w14:paraId="51424C26" w14:textId="77777777" w:rsidR="00E15468" w:rsidRDefault="00C5712D">
            <w:r>
              <w:t>Tracks lift stages (</w:t>
            </w:r>
            <w:r>
              <w:rPr>
                <w:rFonts w:ascii="Times New Roman" w:hAnsi="Times New Roman"/>
              </w:rPr>
              <w:t>idle</w:t>
            </w:r>
            <w:r>
              <w:t xml:space="preserve">, </w:t>
            </w:r>
            <w:r>
              <w:rPr>
                <w:rFonts w:ascii="Times New Roman" w:hAnsi="Times New Roman"/>
              </w:rPr>
              <w:t>descending</w:t>
            </w:r>
            <w:r>
              <w:t xml:space="preserve">, </w:t>
            </w:r>
            <w:r>
              <w:rPr>
                <w:rFonts w:ascii="Times New Roman" w:hAnsi="Times New Roman"/>
              </w:rPr>
              <w:t>atDepth</w:t>
            </w:r>
            <w:r>
              <w:t xml:space="preserve">, </w:t>
            </w:r>
            <w:r>
              <w:rPr>
                <w:rFonts w:ascii="Times New Roman" w:hAnsi="Times New Roman"/>
              </w:rPr>
              <w:t>ascending</w:t>
            </w:r>
            <w:r>
              <w:t xml:space="preserve">, </w:t>
            </w:r>
            <w:r>
              <w:rPr>
                <w:rFonts w:ascii="Times New Roman" w:hAnsi="Times New Roman"/>
              </w:rPr>
              <w:t>lockout</w:t>
            </w:r>
            <w:r>
              <w:t>) and triggers immediate TTS warnings (e.g., "Back rounding!", "Deeper!") for form errors.</w:t>
            </w:r>
          </w:p>
        </w:tc>
      </w:tr>
      <w:tr w:rsidR="00E15468" w14:paraId="098DEE37" w14:textId="77777777">
        <w:tc>
          <w:tcPr>
            <w:tcW w:w="4500" w:type="dxa"/>
          </w:tcPr>
          <w:p w14:paraId="2796351F" w14:textId="77777777" w:rsidR="00E15468" w:rsidRDefault="00C5712D">
            <w:r>
              <w:rPr>
                <w:b/>
              </w:rPr>
              <w:t>Local Journal Database</w:t>
            </w:r>
          </w:p>
        </w:tc>
        <w:tc>
          <w:tcPr>
            <w:tcW w:w="4500" w:type="dxa"/>
          </w:tcPr>
          <w:p w14:paraId="4880A02E" w14:textId="77777777" w:rsidR="00E15468" w:rsidRDefault="00C5712D">
            <w:r>
              <w:t>Utilizes Hive to store workout history, filtering out invalid reps so the logged training volume only contains clean lifts.</w:t>
            </w:r>
          </w:p>
        </w:tc>
      </w:tr>
    </w:tbl>
    <w:p w14:paraId="24F85DDE" w14:textId="0C493FBC" w:rsidR="00E15468" w:rsidRPr="00192240" w:rsidRDefault="00192240" w:rsidP="00192240">
      <w:pPr>
        <w:spacing w:after="120"/>
        <w:jc w:val="center"/>
        <w:rPr>
          <w:bCs/>
          <w:i/>
          <w:iCs/>
        </w:rPr>
      </w:pPr>
      <w:r w:rsidRPr="00192240">
        <w:rPr>
          <w:rFonts w:ascii="Times New Roman" w:hAnsi="Times New Roman"/>
          <w:bCs/>
          <w:i/>
          <w:iCs/>
          <w:sz w:val="24"/>
        </w:rPr>
        <w:t>Table 1.1: Modules to be Developed and Explanation</w:t>
      </w:r>
    </w:p>
    <w:p w14:paraId="6735D5BA" w14:textId="77777777" w:rsidR="00E15468" w:rsidRDefault="00C5712D">
      <w:pPr>
        <w:spacing w:before="240" w:after="120"/>
      </w:pPr>
      <w:r>
        <w:rPr>
          <w:rFonts w:ascii="Times New Roman" w:hAnsi="Times New Roman"/>
          <w:b/>
          <w:sz w:val="24"/>
        </w:rPr>
        <w:t>1.4.2 Target User</w:t>
      </w:r>
    </w:p>
    <w:p w14:paraId="175536BC"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Competitive Powerlifters:</w:t>
      </w:r>
      <w:r>
        <w:rPr>
          <w:rFonts w:ascii="Times New Roman" w:hAnsi="Times New Roman"/>
          <w:sz w:val="24"/>
        </w:rPr>
        <w:t xml:space="preserve"> Athletes preparing for meets who need objective validation that their training squats hit competition depth and their deadlifts lock out fully.</w:t>
      </w:r>
    </w:p>
    <w:p w14:paraId="3B218EEF"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Self-Taught Lifters:</w:t>
      </w:r>
      <w:r>
        <w:rPr>
          <w:rFonts w:ascii="Times New Roman" w:hAnsi="Times New Roman"/>
          <w:sz w:val="24"/>
        </w:rPr>
        <w:t xml:space="preserve"> Gym-goers performing heavy compound lifts who want real-time form checks to prevent injuries without paying for an in-person trainer.</w:t>
      </w:r>
    </w:p>
    <w:p w14:paraId="117528FD" w14:textId="208E62EC" w:rsidR="00192240" w:rsidRDefault="00C5712D">
      <w:pPr>
        <w:spacing w:after="120" w:line="360" w:lineRule="auto"/>
        <w:ind w:left="360" w:hanging="360"/>
        <w:jc w:val="both"/>
        <w:rPr>
          <w:rFonts w:ascii="Times New Roman" w:hAnsi="Times New Roman"/>
          <w:sz w:val="24"/>
        </w:rPr>
      </w:pPr>
      <w:r>
        <w:rPr>
          <w:rFonts w:ascii="Times New Roman" w:hAnsi="Times New Roman"/>
          <w:sz w:val="24"/>
        </w:rPr>
        <w:t>•</w:t>
      </w:r>
      <w:r>
        <w:rPr>
          <w:rFonts w:ascii="Times New Roman" w:hAnsi="Times New Roman"/>
          <w:sz w:val="24"/>
        </w:rPr>
        <w:tab/>
      </w:r>
      <w:r>
        <w:rPr>
          <w:rFonts w:ascii="Times New Roman" w:hAnsi="Times New Roman"/>
          <w:b/>
          <w:sz w:val="24"/>
        </w:rPr>
        <w:t>Strength Coaches:</w:t>
      </w:r>
      <w:r>
        <w:rPr>
          <w:rFonts w:ascii="Times New Roman" w:hAnsi="Times New Roman"/>
          <w:sz w:val="24"/>
        </w:rPr>
        <w:t xml:space="preserve"> Coaches looking for objective, quantitative metrics on their athletes' joint angles, lift speeds, and postural changes.</w:t>
      </w:r>
    </w:p>
    <w:p w14:paraId="074942A5" w14:textId="6F51ED71" w:rsidR="00E15468" w:rsidRPr="00192240" w:rsidRDefault="00192240" w:rsidP="00192240">
      <w:pPr>
        <w:rPr>
          <w:rFonts w:ascii="Times New Roman" w:hAnsi="Times New Roman"/>
          <w:sz w:val="24"/>
        </w:rPr>
      </w:pPr>
      <w:r>
        <w:rPr>
          <w:rFonts w:ascii="Times New Roman" w:hAnsi="Times New Roman"/>
          <w:sz w:val="24"/>
        </w:rPr>
        <w:br w:type="page"/>
      </w:r>
    </w:p>
    <w:p w14:paraId="56B2344C" w14:textId="77777777" w:rsidR="00E15468" w:rsidRDefault="00C5712D">
      <w:pPr>
        <w:spacing w:before="240" w:after="120"/>
      </w:pPr>
      <w:r>
        <w:rPr>
          <w:rFonts w:ascii="Times New Roman" w:hAnsi="Times New Roman"/>
          <w:b/>
          <w:sz w:val="24"/>
        </w:rPr>
        <w:lastRenderedPageBreak/>
        <w:t>1.5 Project Significance</w:t>
      </w:r>
    </w:p>
    <w:p w14:paraId="0D8D1EE7" w14:textId="77777777" w:rsidR="00E15468" w:rsidRDefault="00C5712D">
      <w:pPr>
        <w:spacing w:after="120" w:line="360" w:lineRule="auto"/>
        <w:ind w:firstLine="720"/>
        <w:jc w:val="both"/>
      </w:pPr>
      <w:r>
        <w:rPr>
          <w:rFonts w:ascii="Times New Roman" w:hAnsi="Times New Roman"/>
          <w:sz w:val="24"/>
        </w:rPr>
        <w:t>This project moves biomechanical analysis from expensive labs or high-latency cloud servers straight to a user's phone. This makes high-quality feedback accessible to anyone with a smartphone.</w:t>
      </w:r>
    </w:p>
    <w:p w14:paraId="79E74ED8" w14:textId="77777777" w:rsidR="00E15468" w:rsidRDefault="00C5712D">
      <w:pPr>
        <w:spacing w:after="120" w:line="360" w:lineRule="auto"/>
        <w:ind w:firstLine="720"/>
        <w:jc w:val="both"/>
      </w:pPr>
      <w:r>
        <w:rPr>
          <w:rFonts w:ascii="Times New Roman" w:hAnsi="Times New Roman"/>
          <w:sz w:val="24"/>
        </w:rPr>
        <w:t>From a safety standpoint, performing lifts with poor posture under load is a leading cause of back injuries. The immediate audio feedback loop acts as an automated safety guide, telling the athlete to correct their form or drop the weight before they hurt themselves.</w:t>
      </w:r>
    </w:p>
    <w:p w14:paraId="39C8A6E3" w14:textId="77777777" w:rsidR="00E15468" w:rsidRDefault="00C5712D">
      <w:pPr>
        <w:spacing w:after="120" w:line="360" w:lineRule="auto"/>
        <w:ind w:firstLine="720"/>
        <w:jc w:val="both"/>
      </w:pPr>
      <w:r>
        <w:rPr>
          <w:rFonts w:ascii="Times New Roman" w:hAnsi="Times New Roman"/>
          <w:sz w:val="24"/>
        </w:rPr>
        <w:t>From a training progress standpoint, the objective logbook ensures that athletes do not log bad repetitions. This keeps training histories clean, helping lifters make accurate training decisions based on actual quality volume rather than subjective guesses.</w:t>
      </w:r>
    </w:p>
    <w:p w14:paraId="61B71406" w14:textId="77777777" w:rsidR="00E15468" w:rsidRDefault="00C5712D">
      <w:pPr>
        <w:spacing w:before="240" w:after="120"/>
      </w:pPr>
      <w:r>
        <w:rPr>
          <w:rFonts w:ascii="Times New Roman" w:hAnsi="Times New Roman"/>
          <w:b/>
          <w:sz w:val="24"/>
        </w:rPr>
        <w:t>1.6 Expected Outcomes</w:t>
      </w:r>
    </w:p>
    <w:p w14:paraId="478827E9" w14:textId="77777777" w:rsidR="00E15468" w:rsidRDefault="00C5712D">
      <w:pPr>
        <w:spacing w:after="120" w:line="360" w:lineRule="auto"/>
        <w:ind w:firstLine="720"/>
        <w:jc w:val="both"/>
      </w:pPr>
      <w:r>
        <w:rPr>
          <w:rFonts w:ascii="Times New Roman" w:hAnsi="Times New Roman"/>
          <w:sz w:val="24"/>
        </w:rPr>
        <w:t xml:space="preserve">The final deliverable is a functional mobile app called </w:t>
      </w:r>
      <w:r>
        <w:rPr>
          <w:rFonts w:ascii="Times New Roman" w:hAnsi="Times New Roman"/>
          <w:b/>
          <w:sz w:val="24"/>
        </w:rPr>
        <w:t>Biomech-Coach</w:t>
      </w:r>
      <w:r>
        <w:rPr>
          <w:rFonts w:ascii="Times New Roman" w:hAnsi="Times New Roman"/>
          <w:sz w:val="24"/>
        </w:rPr>
        <w:t xml:space="preserve"> that provides:</w:t>
      </w:r>
    </w:p>
    <w:p w14:paraId="4D6FE78A"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t>On-device skeletal landmark tracking running at 30 FPS with low CPU usage.</w:t>
      </w:r>
    </w:p>
    <w:p w14:paraId="5912876D"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t>Real-time calculation of knee, hip, elbow, and torso lean angles.</w:t>
      </w:r>
    </w:p>
    <w:p w14:paraId="36E248D3"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t>Millisecond-responsive audio cues (like "Touch chest!" or "Lock hips!") during execution.</w:t>
      </w:r>
    </w:p>
    <w:p w14:paraId="22109388"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t>A local database that logs workout history and calculates average form score percentages and specific fault frequencies.</w:t>
      </w:r>
    </w:p>
    <w:p w14:paraId="70F889D1" w14:textId="77777777" w:rsidR="00E15468" w:rsidRDefault="00C5712D">
      <w:pPr>
        <w:spacing w:before="240" w:after="120"/>
      </w:pPr>
      <w:r>
        <w:rPr>
          <w:rFonts w:ascii="Times New Roman" w:hAnsi="Times New Roman"/>
          <w:b/>
          <w:sz w:val="24"/>
        </w:rPr>
        <w:t>1.7 Report Organization</w:t>
      </w:r>
    </w:p>
    <w:p w14:paraId="09CC06B9" w14:textId="77777777" w:rsidR="00E15468" w:rsidRDefault="00C5712D">
      <w:pPr>
        <w:spacing w:after="120" w:line="360" w:lineRule="auto"/>
        <w:ind w:firstLine="720"/>
        <w:jc w:val="both"/>
      </w:pPr>
      <w:r>
        <w:rPr>
          <w:rFonts w:ascii="Times New Roman" w:hAnsi="Times New Roman"/>
          <w:sz w:val="24"/>
        </w:rPr>
        <w:t>The report is organized into six chapters:</w:t>
      </w:r>
    </w:p>
    <w:p w14:paraId="732A9AFB" w14:textId="77777777" w:rsidR="00E15468" w:rsidRDefault="00C5712D">
      <w:pPr>
        <w:spacing w:before="240" w:after="120"/>
      </w:pPr>
      <w:r>
        <w:rPr>
          <w:rFonts w:ascii="Times New Roman" w:hAnsi="Times New Roman"/>
          <w:b/>
          <w:sz w:val="24"/>
        </w:rPr>
        <w:t>1.7.1 Chapter 1: Introduction</w:t>
      </w:r>
    </w:p>
    <w:p w14:paraId="44887CBB" w14:textId="77777777" w:rsidR="00E15468" w:rsidRDefault="00C5712D">
      <w:pPr>
        <w:spacing w:after="120" w:line="360" w:lineRule="auto"/>
        <w:ind w:firstLine="720"/>
        <w:jc w:val="both"/>
      </w:pPr>
      <w:r>
        <w:rPr>
          <w:rFonts w:ascii="Times New Roman" w:hAnsi="Times New Roman"/>
          <w:sz w:val="24"/>
        </w:rPr>
        <w:t>Lays out the project background, problem statements, objectives, technical scope, and project significance.</w:t>
      </w:r>
    </w:p>
    <w:p w14:paraId="4325DAFD" w14:textId="77777777" w:rsidR="00E15468" w:rsidRDefault="00C5712D">
      <w:pPr>
        <w:spacing w:before="240" w:after="120"/>
      </w:pPr>
      <w:r>
        <w:rPr>
          <w:rFonts w:ascii="Times New Roman" w:hAnsi="Times New Roman"/>
          <w:b/>
          <w:sz w:val="24"/>
        </w:rPr>
        <w:t>1.7.2 Chapter 2: Literature Review and Project Methodology</w:t>
      </w:r>
    </w:p>
    <w:p w14:paraId="1E4EF993" w14:textId="77777777" w:rsidR="00E15468" w:rsidRDefault="00C5712D">
      <w:pPr>
        <w:spacing w:after="120" w:line="360" w:lineRule="auto"/>
        <w:ind w:firstLine="720"/>
        <w:jc w:val="both"/>
      </w:pPr>
      <w:r>
        <w:rPr>
          <w:rFonts w:ascii="Times New Roman" w:hAnsi="Times New Roman"/>
          <w:sz w:val="24"/>
        </w:rPr>
        <w:t>Compares existing visual lift-tracking systems, reviews pose estimation models, and describes the project development methodology and requirements.</w:t>
      </w:r>
    </w:p>
    <w:p w14:paraId="56C931D3" w14:textId="77777777" w:rsidR="00E15468" w:rsidRDefault="00C5712D">
      <w:pPr>
        <w:spacing w:before="240" w:after="120"/>
      </w:pPr>
      <w:r>
        <w:rPr>
          <w:rFonts w:ascii="Times New Roman" w:hAnsi="Times New Roman"/>
          <w:b/>
          <w:sz w:val="24"/>
        </w:rPr>
        <w:lastRenderedPageBreak/>
        <w:t>1.7.3 Chapter 3: Requirement Analysis</w:t>
      </w:r>
    </w:p>
    <w:p w14:paraId="7F89590B" w14:textId="77777777" w:rsidR="00E15468" w:rsidRDefault="00C5712D">
      <w:pPr>
        <w:spacing w:after="120" w:line="360" w:lineRule="auto"/>
        <w:ind w:firstLine="720"/>
        <w:jc w:val="both"/>
      </w:pPr>
      <w:r>
        <w:rPr>
          <w:rFonts w:ascii="Times New Roman" w:hAnsi="Times New Roman"/>
          <w:sz w:val="24"/>
        </w:rPr>
        <w:t>Details the user workflow, defines data requirements (including the data dictionary), lists functional/non-functional requirements, and justifies the software stack.</w:t>
      </w:r>
    </w:p>
    <w:p w14:paraId="532A02B1" w14:textId="77777777" w:rsidR="00E15468" w:rsidRDefault="00C5712D">
      <w:pPr>
        <w:spacing w:before="240" w:after="120"/>
      </w:pPr>
      <w:r>
        <w:rPr>
          <w:rFonts w:ascii="Times New Roman" w:hAnsi="Times New Roman"/>
          <w:b/>
          <w:sz w:val="24"/>
        </w:rPr>
        <w:t>1.7.4 Chapter 4: System Design</w:t>
      </w:r>
    </w:p>
    <w:p w14:paraId="0DB61858" w14:textId="77777777" w:rsidR="00E15468" w:rsidRDefault="00C5712D">
      <w:pPr>
        <w:spacing w:after="120" w:line="360" w:lineRule="auto"/>
        <w:ind w:firstLine="720"/>
        <w:jc w:val="both"/>
      </w:pPr>
      <w:r>
        <w:rPr>
          <w:rFonts w:ascii="Times New Roman" w:hAnsi="Times New Roman"/>
          <w:sz w:val="24"/>
        </w:rPr>
        <w:t>Covers system architecture, state-machine diagrams, database schemas, and interface designs.</w:t>
      </w:r>
    </w:p>
    <w:p w14:paraId="1DD0ABDB" w14:textId="77777777" w:rsidR="00E15468" w:rsidRDefault="00C5712D">
      <w:pPr>
        <w:spacing w:before="240" w:after="120"/>
      </w:pPr>
      <w:r>
        <w:rPr>
          <w:rFonts w:ascii="Times New Roman" w:hAnsi="Times New Roman"/>
          <w:b/>
          <w:sz w:val="24"/>
        </w:rPr>
        <w:t>1.7.5 Chapter 5: Result and Discussion</w:t>
      </w:r>
    </w:p>
    <w:p w14:paraId="695DB9C3" w14:textId="77777777" w:rsidR="00E15468" w:rsidRDefault="00C5712D">
      <w:pPr>
        <w:spacing w:after="120" w:line="360" w:lineRule="auto"/>
        <w:ind w:firstLine="720"/>
        <w:jc w:val="both"/>
      </w:pPr>
      <w:r>
        <w:rPr>
          <w:rFonts w:ascii="Times New Roman" w:hAnsi="Times New Roman"/>
          <w:sz w:val="24"/>
        </w:rPr>
        <w:t>Presents testing results, joint tracking accuracy comparisons, processing frame rates, and user feedback evaluations.</w:t>
      </w:r>
    </w:p>
    <w:p w14:paraId="4BAC5970" w14:textId="77777777" w:rsidR="00E15468" w:rsidRDefault="00C5712D">
      <w:pPr>
        <w:spacing w:before="240" w:after="120"/>
      </w:pPr>
      <w:r>
        <w:rPr>
          <w:rFonts w:ascii="Times New Roman" w:hAnsi="Times New Roman"/>
          <w:b/>
          <w:sz w:val="24"/>
        </w:rPr>
        <w:t>1.7.6 Chapter 6: Conclusion</w:t>
      </w:r>
    </w:p>
    <w:p w14:paraId="2DEFF13C" w14:textId="77777777" w:rsidR="00E15468" w:rsidRDefault="00C5712D">
      <w:pPr>
        <w:spacing w:after="120" w:line="360" w:lineRule="auto"/>
        <w:ind w:firstLine="720"/>
        <w:jc w:val="both"/>
      </w:pPr>
      <w:r>
        <w:rPr>
          <w:rFonts w:ascii="Times New Roman" w:hAnsi="Times New Roman"/>
          <w:sz w:val="24"/>
        </w:rPr>
        <w:t>Summarizes the final application outcomes, analyzes limitations, and suggests future improvements.</w:t>
      </w:r>
    </w:p>
    <w:p w14:paraId="69065293" w14:textId="77777777" w:rsidR="00E15468" w:rsidRDefault="00C5712D">
      <w:pPr>
        <w:spacing w:before="240" w:after="120"/>
      </w:pPr>
      <w:r>
        <w:rPr>
          <w:rFonts w:ascii="Times New Roman" w:hAnsi="Times New Roman"/>
          <w:b/>
          <w:sz w:val="24"/>
        </w:rPr>
        <w:t>1.8 Summary</w:t>
      </w:r>
    </w:p>
    <w:p w14:paraId="329AD20E" w14:textId="77777777" w:rsidR="00E15468" w:rsidRDefault="00C5712D">
      <w:pPr>
        <w:spacing w:after="120" w:line="360" w:lineRule="auto"/>
        <w:ind w:firstLine="720"/>
        <w:jc w:val="both"/>
      </w:pPr>
      <w:r>
        <w:rPr>
          <w:rFonts w:ascii="Times New Roman" w:hAnsi="Times New Roman"/>
          <w:sz w:val="24"/>
        </w:rPr>
        <w:t xml:space="preserve">This chapter introduced the </w:t>
      </w:r>
      <w:r>
        <w:rPr>
          <w:rFonts w:ascii="Times New Roman" w:hAnsi="Times New Roman"/>
          <w:b/>
          <w:sz w:val="24"/>
        </w:rPr>
        <w:t>Biomech-Coach</w:t>
      </w:r>
      <w:r>
        <w:rPr>
          <w:rFonts w:ascii="Times New Roman" w:hAnsi="Times New Roman"/>
          <w:sz w:val="24"/>
        </w:rPr>
        <w:t xml:space="preserve"> application as a real-time, edge-AI solution to the limitations of subjective manual logging and high-latency cloud feedback. The next chapter will review existing technologies and outline the specific methodology used to develop the application.</w:t>
      </w:r>
    </w:p>
    <w:p w14:paraId="78793834" w14:textId="77777777" w:rsidR="00E15468" w:rsidRDefault="00C5712D">
      <w:pPr>
        <w:pageBreakBefore/>
        <w:spacing w:before="360" w:after="240"/>
        <w:jc w:val="center"/>
      </w:pPr>
      <w:r>
        <w:rPr>
          <w:rFonts w:ascii="Times New Roman" w:hAnsi="Times New Roman"/>
          <w:b/>
          <w:sz w:val="28"/>
        </w:rPr>
        <w:lastRenderedPageBreak/>
        <w:t>CHAPTER 2: LITERATURE REVIEW AND PROJECT METHODOLOGY</w:t>
      </w:r>
    </w:p>
    <w:p w14:paraId="5D6E09EA" w14:textId="77777777" w:rsidR="00E15468" w:rsidRDefault="00C5712D">
      <w:pPr>
        <w:spacing w:before="240" w:after="120"/>
      </w:pPr>
      <w:r>
        <w:rPr>
          <w:rFonts w:ascii="Times New Roman" w:hAnsi="Times New Roman"/>
          <w:b/>
          <w:sz w:val="24"/>
        </w:rPr>
        <w:t>2.1 Introduction</w:t>
      </w:r>
    </w:p>
    <w:p w14:paraId="0D7BC225" w14:textId="77777777" w:rsidR="00191DC7" w:rsidRDefault="00191DC7" w:rsidP="00191DC7">
      <w:pPr>
        <w:spacing w:after="120" w:line="360" w:lineRule="auto"/>
        <w:ind w:firstLine="720"/>
        <w:jc w:val="both"/>
      </w:pPr>
      <w:r>
        <w:rPr>
          <w:rFonts w:ascii="Times New Roman" w:hAnsi="Times New Roman"/>
          <w:sz w:val="24"/>
        </w:rPr>
        <w:t xml:space="preserve">This chapter covers the technical background and methodology used to build </w:t>
      </w:r>
      <w:r>
        <w:rPr>
          <w:rFonts w:ascii="Times New Roman" w:hAnsi="Times New Roman"/>
          <w:b/>
          <w:sz w:val="24"/>
        </w:rPr>
        <w:t>Biomech-Coach</w:t>
      </w:r>
      <w:r>
        <w:rPr>
          <w:rFonts w:ascii="Times New Roman" w:hAnsi="Times New Roman"/>
          <w:sz w:val="24"/>
        </w:rPr>
        <w:t xml:space="preserve">. The review begins with the core domains: powerlifting biomechanics, on-device pose estimation, and mobile development. Next, five existing lift-tracking products are analyzed to identify what features they are missing. Different pose tracking techniques (like Google ML Kit, YOLOv8-pose, and </w:t>
      </w:r>
      <w:proofErr w:type="spellStart"/>
      <w:r>
        <w:rPr>
          <w:rFonts w:ascii="Times New Roman" w:hAnsi="Times New Roman"/>
          <w:sz w:val="24"/>
        </w:rPr>
        <w:t>OpenPose</w:t>
      </w:r>
      <w:proofErr w:type="spellEnd"/>
      <w:r>
        <w:rPr>
          <w:rFonts w:ascii="Times New Roman" w:hAnsi="Times New Roman"/>
          <w:sz w:val="24"/>
        </w:rPr>
        <w:t>) are then compared, explaining why a rule-based state machine is more reliable than an ML classifier for validating lifts. Finally, the project methodology, development requirements, and milestones are laid out.</w:t>
      </w:r>
    </w:p>
    <w:p w14:paraId="6BB6B753" w14:textId="77777777" w:rsidR="00E15468" w:rsidRDefault="00C5712D">
      <w:pPr>
        <w:spacing w:before="240" w:after="120"/>
      </w:pPr>
      <w:r>
        <w:rPr>
          <w:rFonts w:ascii="Times New Roman" w:hAnsi="Times New Roman"/>
          <w:b/>
          <w:sz w:val="24"/>
        </w:rPr>
        <w:t>2.2 Facts and Findings</w:t>
      </w:r>
    </w:p>
    <w:p w14:paraId="5BA3D0D4" w14:textId="77777777" w:rsidR="00E15468" w:rsidRDefault="00C5712D">
      <w:pPr>
        <w:spacing w:before="240" w:after="120"/>
      </w:pPr>
      <w:r>
        <w:rPr>
          <w:rFonts w:ascii="Times New Roman" w:hAnsi="Times New Roman"/>
          <w:b/>
          <w:sz w:val="24"/>
        </w:rPr>
        <w:t>2.2.1 Domain</w:t>
      </w:r>
    </w:p>
    <w:p w14:paraId="2E5439F1" w14:textId="77777777" w:rsidR="00191DC7" w:rsidRDefault="00191DC7" w:rsidP="00191DC7">
      <w:pPr>
        <w:spacing w:after="120" w:line="360" w:lineRule="auto"/>
        <w:ind w:firstLine="720"/>
        <w:jc w:val="both"/>
      </w:pPr>
      <w:r>
        <w:rPr>
          <w:rFonts w:ascii="Times New Roman" w:hAnsi="Times New Roman"/>
          <w:sz w:val="24"/>
        </w:rPr>
        <w:t>The project sits at the intersection of three main fields: weightlifting kinematics, edge computer vision, and mobile software engineering.</w:t>
      </w:r>
    </w:p>
    <w:p w14:paraId="703FAB6A" w14:textId="77777777" w:rsidR="00191DC7" w:rsidRDefault="00191DC7" w:rsidP="00191DC7">
      <w:pPr>
        <w:spacing w:after="120" w:line="360" w:lineRule="auto"/>
        <w:ind w:firstLine="720"/>
        <w:jc w:val="both"/>
      </w:pPr>
      <w:r>
        <w:rPr>
          <w:rFonts w:ascii="Times New Roman" w:hAnsi="Times New Roman"/>
          <w:sz w:val="24"/>
        </w:rPr>
        <w:t>In weightlifting kinematics, compound movements like the Squat, Bench Press, and Deadlift require precise joint coordination. Dynamic form tracking requires measuring joint flexion angles and coordinate movements. In a squat, the system tracks knee flexion, hip flexion, and torso lean. For a rep to be valid under competition rules, the hip crease must drop lower than the top of the patella. In a bench press, the key metric is elbow flexion during the descent, followed by the pause on the chest and the extension phase to lockout. In the deadlift, the movement starts with a hip hinge and knee bend, ending with complete hip and knee extension at lockout. Incorrect posture, like excessive back rounding (lumbar flexion) during a deadlift or knees caving in (valgus collapse) during a squat, dramatically increases the risk of joint injuries and ligament tears.</w:t>
      </w:r>
    </w:p>
    <w:p w14:paraId="559FEBAE" w14:textId="77777777" w:rsidR="00191DC7" w:rsidRDefault="00191DC7" w:rsidP="00191DC7">
      <w:pPr>
        <w:spacing w:after="120" w:line="360" w:lineRule="auto"/>
        <w:ind w:firstLine="720"/>
        <w:jc w:val="both"/>
      </w:pPr>
      <w:r>
        <w:rPr>
          <w:rFonts w:ascii="Times New Roman" w:hAnsi="Times New Roman"/>
          <w:sz w:val="24"/>
        </w:rPr>
        <w:t xml:space="preserve">Edge AI refers to running machine learning models locally on mobile hardware instead of remote servers. Traditional pose estimation engines require powerful desktop graphics cards. However, mobile-optimized networks (like </w:t>
      </w:r>
      <w:proofErr w:type="spellStart"/>
      <w:r>
        <w:rPr>
          <w:rFonts w:ascii="Times New Roman" w:hAnsi="Times New Roman"/>
          <w:sz w:val="24"/>
        </w:rPr>
        <w:t>MobileNet</w:t>
      </w:r>
      <w:proofErr w:type="spellEnd"/>
      <w:r>
        <w:rPr>
          <w:rFonts w:ascii="Times New Roman" w:hAnsi="Times New Roman"/>
          <w:sz w:val="24"/>
        </w:rPr>
        <w:t xml:space="preserve">) allow modern phone processors to perform inference locally. Running these models on-device eliminates network </w:t>
      </w:r>
      <w:r>
        <w:rPr>
          <w:rFonts w:ascii="Times New Roman" w:hAnsi="Times New Roman"/>
          <w:sz w:val="24"/>
        </w:rPr>
        <w:lastRenderedPageBreak/>
        <w:t>transmission times and guarantees user privacy because video frames are processed in local memory and are never saved or sent over the internet.</w:t>
      </w:r>
    </w:p>
    <w:p w14:paraId="5E9B9091" w14:textId="77777777" w:rsidR="00E15468" w:rsidRDefault="00C5712D">
      <w:pPr>
        <w:spacing w:before="240" w:after="120"/>
      </w:pPr>
      <w:r>
        <w:rPr>
          <w:rFonts w:ascii="Times New Roman" w:hAnsi="Times New Roman"/>
          <w:b/>
          <w:sz w:val="24"/>
        </w:rPr>
        <w:t>2.2.2 Existing Systems</w:t>
      </w:r>
    </w:p>
    <w:p w14:paraId="61A886C9" w14:textId="77777777" w:rsidR="00191DC7" w:rsidRDefault="00191DC7" w:rsidP="00191DC7">
      <w:pPr>
        <w:spacing w:after="120" w:line="360" w:lineRule="auto"/>
        <w:ind w:firstLine="720"/>
        <w:jc w:val="both"/>
      </w:pPr>
      <w:r>
        <w:rPr>
          <w:rFonts w:ascii="Times New Roman" w:hAnsi="Times New Roman"/>
          <w:sz w:val="24"/>
        </w:rPr>
        <w:t>Five existing fitness and lift-tracking applications were reviewed to understand their approaches and limitations.</w:t>
      </w:r>
    </w:p>
    <w:p w14:paraId="2E0A805D" w14:textId="77777777" w:rsidR="00E15468" w:rsidRDefault="00C5712D">
      <w:pPr>
        <w:spacing w:after="120" w:line="360" w:lineRule="auto"/>
        <w:ind w:firstLine="720"/>
        <w:jc w:val="both"/>
      </w:pPr>
      <w:r>
        <w:rPr>
          <w:rFonts w:ascii="Times New Roman" w:hAnsi="Times New Roman"/>
          <w:b/>
          <w:sz w:val="24"/>
        </w:rPr>
        <w:t>Iron Path</w:t>
      </w:r>
      <w:r>
        <w:rPr>
          <w:rFonts w:ascii="Times New Roman" w:hAnsi="Times New Roman"/>
          <w:sz w:val="24"/>
        </w:rPr>
        <w:t xml:space="preserve"> tracks the barbell path by identifying high-contrast plates. While it gives a clear visual line of the barbell path after the lift, it does not track the lifter's skeletal joints or calculate joint angles. It also requires the user to manually select the plate center on their screen before tracking, which is annoying during a heavy training session, and it does not give live voice cues.</w:t>
      </w:r>
    </w:p>
    <w:p w14:paraId="63EB323F" w14:textId="77777777" w:rsidR="00E15468" w:rsidRDefault="00C5712D">
      <w:pPr>
        <w:spacing w:after="120" w:line="360" w:lineRule="auto"/>
        <w:ind w:firstLine="720"/>
        <w:jc w:val="both"/>
      </w:pPr>
      <w:r>
        <w:rPr>
          <w:rFonts w:ascii="Times New Roman" w:hAnsi="Times New Roman"/>
          <w:b/>
          <w:sz w:val="24"/>
        </w:rPr>
        <w:t>Metric VBT</w:t>
      </w:r>
      <w:r>
        <w:rPr>
          <w:rFonts w:ascii="Times New Roman" w:hAnsi="Times New Roman"/>
          <w:sz w:val="24"/>
        </w:rPr>
        <w:t xml:space="preserve"> is a mobile app that uses camera tracking to calculate barbell velocity and power. It is excellent for velocity-based training, but it is iOS-only and requires a paid subscription. It also does not track joint angles, check competition depth, or identify posture errors.</w:t>
      </w:r>
    </w:p>
    <w:p w14:paraId="50F37925" w14:textId="77777777" w:rsidR="00E15468" w:rsidRDefault="00C5712D">
      <w:pPr>
        <w:spacing w:after="120" w:line="360" w:lineRule="auto"/>
        <w:ind w:firstLine="720"/>
        <w:jc w:val="both"/>
      </w:pPr>
      <w:r>
        <w:rPr>
          <w:rFonts w:ascii="Times New Roman" w:hAnsi="Times New Roman"/>
          <w:b/>
          <w:sz w:val="24"/>
        </w:rPr>
        <w:t>Kaia Health</w:t>
      </w:r>
      <w:r>
        <w:rPr>
          <w:rFonts w:ascii="Times New Roman" w:hAnsi="Times New Roman"/>
          <w:sz w:val="24"/>
        </w:rPr>
        <w:t xml:space="preserve"> is a digital health platform that uses computer vision to guide rehabilitation exercises. It relies on cloud processing to analyze posture. While this works for slow physical therapy exercises, the network delay makes it useless for compound lifting feedback, where warnings must be triggered in milliseconds to prevent injuries.</w:t>
      </w:r>
    </w:p>
    <w:p w14:paraId="277B6D9D" w14:textId="77777777" w:rsidR="00E15468" w:rsidRDefault="00C5712D">
      <w:pPr>
        <w:spacing w:after="120" w:line="360" w:lineRule="auto"/>
        <w:ind w:firstLine="720"/>
        <w:jc w:val="both"/>
      </w:pPr>
      <w:r>
        <w:rPr>
          <w:rFonts w:ascii="Times New Roman" w:hAnsi="Times New Roman"/>
          <w:b/>
          <w:sz w:val="24"/>
        </w:rPr>
        <w:t>MyLift</w:t>
      </w:r>
      <w:r>
        <w:rPr>
          <w:rFonts w:ascii="Times New Roman" w:hAnsi="Times New Roman"/>
          <w:sz w:val="24"/>
        </w:rPr>
        <w:t xml:space="preserve"> is a mobile app used in research to calculate bar speed and 1RM. It requires the user to manually select the start and end frames of the lift on a video timeline. This manual approach is highly accurate for research but is too slow and tedious for everyday workouts.</w:t>
      </w:r>
    </w:p>
    <w:p w14:paraId="4528EC76" w14:textId="2A2C1621" w:rsidR="00E15468" w:rsidRDefault="00C5712D">
      <w:pPr>
        <w:spacing w:after="120" w:line="360" w:lineRule="auto"/>
        <w:ind w:firstLine="720"/>
        <w:jc w:val="both"/>
        <w:rPr>
          <w:rFonts w:ascii="Times New Roman" w:hAnsi="Times New Roman"/>
          <w:sz w:val="24"/>
        </w:rPr>
      </w:pPr>
      <w:r>
        <w:rPr>
          <w:rFonts w:ascii="Times New Roman" w:hAnsi="Times New Roman"/>
          <w:b/>
          <w:sz w:val="24"/>
        </w:rPr>
        <w:t>FormCheck AI</w:t>
      </w:r>
      <w:r>
        <w:rPr>
          <w:rFonts w:ascii="Times New Roman" w:hAnsi="Times New Roman"/>
          <w:sz w:val="24"/>
        </w:rPr>
        <w:t xml:space="preserve"> is a cloud-based web tool where users upload videos of their sets for joint analysis. It generates detailed post-workout reports, but because it relies on cloud uploads, it cannot provide live, mid-rep voice warnings.</w:t>
      </w:r>
    </w:p>
    <w:p w14:paraId="7859AC27" w14:textId="232E4EE7" w:rsidR="006C46C1" w:rsidRDefault="006C46C1">
      <w:pPr>
        <w:spacing w:after="120" w:line="360" w:lineRule="auto"/>
        <w:ind w:firstLine="720"/>
        <w:jc w:val="both"/>
        <w:rPr>
          <w:rFonts w:ascii="Times New Roman" w:hAnsi="Times New Roman"/>
          <w:sz w:val="24"/>
        </w:rPr>
      </w:pPr>
    </w:p>
    <w:p w14:paraId="4295BBC6" w14:textId="77777777" w:rsidR="006C46C1" w:rsidRDefault="006C46C1">
      <w:pPr>
        <w:spacing w:after="120" w:line="360" w:lineRule="auto"/>
        <w:ind w:firstLine="720"/>
        <w:jc w:val="both"/>
      </w:pPr>
    </w:p>
    <w:p w14:paraId="4E044F32" w14:textId="00427EB3" w:rsidR="00E15468" w:rsidRDefault="00E15468">
      <w:pPr>
        <w:spacing w:after="120" w:line="360" w:lineRule="auto"/>
        <w:ind w:firstLine="720"/>
        <w:jc w:val="both"/>
      </w:pP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E15468" w14:paraId="75903C8F" w14:textId="77777777">
        <w:tc>
          <w:tcPr>
            <w:tcW w:w="1500" w:type="dxa"/>
            <w:shd w:val="clear" w:color="auto" w:fill="F2F2F2"/>
          </w:tcPr>
          <w:p w14:paraId="165F1353" w14:textId="77777777" w:rsidR="00E15468" w:rsidRDefault="00C5712D">
            <w:pPr>
              <w:jc w:val="center"/>
            </w:pPr>
            <w:r>
              <w:rPr>
                <w:b/>
              </w:rPr>
              <w:lastRenderedPageBreak/>
              <w:t>No.</w:t>
            </w:r>
          </w:p>
        </w:tc>
        <w:tc>
          <w:tcPr>
            <w:tcW w:w="1500" w:type="dxa"/>
            <w:shd w:val="clear" w:color="auto" w:fill="F2F2F2"/>
          </w:tcPr>
          <w:p w14:paraId="587508AE" w14:textId="77777777" w:rsidR="00E15468" w:rsidRDefault="00C5712D">
            <w:pPr>
              <w:jc w:val="center"/>
            </w:pPr>
            <w:r>
              <w:rPr>
                <w:b/>
              </w:rPr>
              <w:t>System / App</w:t>
            </w:r>
          </w:p>
        </w:tc>
        <w:tc>
          <w:tcPr>
            <w:tcW w:w="1500" w:type="dxa"/>
            <w:shd w:val="clear" w:color="auto" w:fill="F2F2F2"/>
          </w:tcPr>
          <w:p w14:paraId="1CDAD786" w14:textId="77777777" w:rsidR="00E15468" w:rsidRDefault="00C5712D">
            <w:pPr>
              <w:jc w:val="center"/>
            </w:pPr>
            <w:r>
              <w:rPr>
                <w:b/>
              </w:rPr>
              <w:t>Developer / Source</w:t>
            </w:r>
          </w:p>
        </w:tc>
        <w:tc>
          <w:tcPr>
            <w:tcW w:w="1500" w:type="dxa"/>
            <w:shd w:val="clear" w:color="auto" w:fill="F2F2F2"/>
          </w:tcPr>
          <w:p w14:paraId="128B0121" w14:textId="77777777" w:rsidR="00E15468" w:rsidRDefault="00C5712D">
            <w:pPr>
              <w:jc w:val="center"/>
            </w:pPr>
            <w:r>
              <w:rPr>
                <w:b/>
              </w:rPr>
              <w:t>Approach</w:t>
            </w:r>
          </w:p>
        </w:tc>
        <w:tc>
          <w:tcPr>
            <w:tcW w:w="1500" w:type="dxa"/>
            <w:shd w:val="clear" w:color="auto" w:fill="F2F2F2"/>
          </w:tcPr>
          <w:p w14:paraId="79B71378" w14:textId="77777777" w:rsidR="00E15468" w:rsidRDefault="00C5712D">
            <w:pPr>
              <w:jc w:val="center"/>
            </w:pPr>
            <w:r>
              <w:rPr>
                <w:b/>
              </w:rPr>
              <w:t>Strength</w:t>
            </w:r>
          </w:p>
        </w:tc>
        <w:tc>
          <w:tcPr>
            <w:tcW w:w="1500" w:type="dxa"/>
            <w:shd w:val="clear" w:color="auto" w:fill="F2F2F2"/>
          </w:tcPr>
          <w:p w14:paraId="7F72E38B" w14:textId="77777777" w:rsidR="00E15468" w:rsidRDefault="00C5712D">
            <w:pPr>
              <w:jc w:val="center"/>
            </w:pPr>
            <w:r>
              <w:rPr>
                <w:b/>
              </w:rPr>
              <w:t>Limitation</w:t>
            </w:r>
          </w:p>
        </w:tc>
      </w:tr>
      <w:tr w:rsidR="00E15468" w14:paraId="02087A86" w14:textId="77777777">
        <w:tc>
          <w:tcPr>
            <w:tcW w:w="1500" w:type="dxa"/>
          </w:tcPr>
          <w:p w14:paraId="39703DE6" w14:textId="77777777" w:rsidR="00E15468" w:rsidRDefault="00C5712D">
            <w:r>
              <w:t>1</w:t>
            </w:r>
          </w:p>
        </w:tc>
        <w:tc>
          <w:tcPr>
            <w:tcW w:w="1500" w:type="dxa"/>
          </w:tcPr>
          <w:p w14:paraId="22037573" w14:textId="77777777" w:rsidR="00E15468" w:rsidRDefault="00C5712D">
            <w:r>
              <w:rPr>
                <w:b/>
              </w:rPr>
              <w:t>Iron Path</w:t>
            </w:r>
          </w:p>
        </w:tc>
        <w:tc>
          <w:tcPr>
            <w:tcW w:w="1500" w:type="dxa"/>
          </w:tcPr>
          <w:p w14:paraId="79BD8EE5" w14:textId="77777777" w:rsidR="00E15468" w:rsidRDefault="00C5712D">
            <w:r>
              <w:t>Science for Sport (2020)</w:t>
            </w:r>
          </w:p>
        </w:tc>
        <w:tc>
          <w:tcPr>
            <w:tcW w:w="1500" w:type="dxa"/>
          </w:tcPr>
          <w:p w14:paraId="781FEA63" w14:textId="77777777" w:rsidR="00E15468" w:rsidRDefault="00C5712D">
            <w:r>
              <w:t>Plate-tracking from video (Post-lift)</w:t>
            </w:r>
          </w:p>
        </w:tc>
        <w:tc>
          <w:tcPr>
            <w:tcW w:w="1500" w:type="dxa"/>
          </w:tcPr>
          <w:p w14:paraId="7B6FDA43" w14:textId="77777777" w:rsidR="00E15468" w:rsidRDefault="00C5712D">
            <w:r>
              <w:t>Shows horizontal barbell drift clearly.</w:t>
            </w:r>
          </w:p>
        </w:tc>
        <w:tc>
          <w:tcPr>
            <w:tcW w:w="1500" w:type="dxa"/>
          </w:tcPr>
          <w:p w14:paraId="0D1537C0" w14:textId="77777777" w:rsidR="00E15468" w:rsidRDefault="00C5712D">
            <w:r>
              <w:t>Does not track joint angles; requires manual setup; post-lift only.</w:t>
            </w:r>
          </w:p>
        </w:tc>
      </w:tr>
      <w:tr w:rsidR="00E15468" w14:paraId="1B897FDC" w14:textId="77777777">
        <w:tc>
          <w:tcPr>
            <w:tcW w:w="1500" w:type="dxa"/>
          </w:tcPr>
          <w:p w14:paraId="1A511BE2" w14:textId="77777777" w:rsidR="00E15468" w:rsidRDefault="00C5712D">
            <w:r>
              <w:t>2</w:t>
            </w:r>
          </w:p>
        </w:tc>
        <w:tc>
          <w:tcPr>
            <w:tcW w:w="1500" w:type="dxa"/>
          </w:tcPr>
          <w:p w14:paraId="34A75F3B" w14:textId="77777777" w:rsidR="00E15468" w:rsidRDefault="00C5712D">
            <w:r>
              <w:rPr>
                <w:b/>
              </w:rPr>
              <w:t>Metric VBT</w:t>
            </w:r>
          </w:p>
        </w:tc>
        <w:tc>
          <w:tcPr>
            <w:tcW w:w="1500" w:type="dxa"/>
          </w:tcPr>
          <w:p w14:paraId="13FD38C5" w14:textId="77777777" w:rsidR="00E15468" w:rsidRDefault="00C5712D">
            <w:r>
              <w:t>Metric (2023)</w:t>
            </w:r>
          </w:p>
        </w:tc>
        <w:tc>
          <w:tcPr>
            <w:tcW w:w="1500" w:type="dxa"/>
          </w:tcPr>
          <w:p w14:paraId="7477AB57" w14:textId="77777777" w:rsidR="00E15468" w:rsidRDefault="00C5712D">
            <w:r>
              <w:t>Camera bar tracking (Real-time)</w:t>
            </w:r>
          </w:p>
        </w:tc>
        <w:tc>
          <w:tcPr>
            <w:tcW w:w="1500" w:type="dxa"/>
          </w:tcPr>
          <w:p w14:paraId="2DF51747" w14:textId="77777777" w:rsidR="00E15468" w:rsidRDefault="00C5712D">
            <w:r>
              <w:t>Accurate barbell velocity and power calculations.</w:t>
            </w:r>
          </w:p>
        </w:tc>
        <w:tc>
          <w:tcPr>
            <w:tcW w:w="1500" w:type="dxa"/>
          </w:tcPr>
          <w:p w14:paraId="2E8ABD36" w14:textId="77777777" w:rsidR="00E15468" w:rsidRDefault="00C5712D">
            <w:r>
              <w:t>Expensive; iOS only; does not analyze joint angles or depth.</w:t>
            </w:r>
          </w:p>
        </w:tc>
      </w:tr>
      <w:tr w:rsidR="00E15468" w14:paraId="73A7284D" w14:textId="77777777">
        <w:tc>
          <w:tcPr>
            <w:tcW w:w="1500" w:type="dxa"/>
          </w:tcPr>
          <w:p w14:paraId="04FADA17" w14:textId="77777777" w:rsidR="00E15468" w:rsidRDefault="00C5712D">
            <w:r>
              <w:t>3</w:t>
            </w:r>
          </w:p>
        </w:tc>
        <w:tc>
          <w:tcPr>
            <w:tcW w:w="1500" w:type="dxa"/>
          </w:tcPr>
          <w:p w14:paraId="268D5C8E" w14:textId="77777777" w:rsidR="00E15468" w:rsidRDefault="00C5712D">
            <w:r>
              <w:rPr>
                <w:b/>
              </w:rPr>
              <w:t>Kaia Health</w:t>
            </w:r>
          </w:p>
        </w:tc>
        <w:tc>
          <w:tcPr>
            <w:tcW w:w="1500" w:type="dxa"/>
          </w:tcPr>
          <w:p w14:paraId="18246FE8" w14:textId="77777777" w:rsidR="00E15468" w:rsidRDefault="00C5712D">
            <w:r>
              <w:t>Kaia Health GmbH (2022)</w:t>
            </w:r>
          </w:p>
        </w:tc>
        <w:tc>
          <w:tcPr>
            <w:tcW w:w="1500" w:type="dxa"/>
          </w:tcPr>
          <w:p w14:paraId="48E5D339" w14:textId="77777777" w:rsidR="00E15468" w:rsidRDefault="00C5712D">
            <w:r>
              <w:t>Cloud-based pose estimation</w:t>
            </w:r>
          </w:p>
        </w:tc>
        <w:tc>
          <w:tcPr>
            <w:tcW w:w="1500" w:type="dxa"/>
          </w:tcPr>
          <w:p w14:paraId="33E51789" w14:textId="77777777" w:rsidR="00E15468" w:rsidRDefault="00C5712D">
            <w:r>
              <w:t>High-quality guides for slow rehab exercises.</w:t>
            </w:r>
          </w:p>
        </w:tc>
        <w:tc>
          <w:tcPr>
            <w:tcW w:w="1500" w:type="dxa"/>
          </w:tcPr>
          <w:p w14:paraId="76C4B6D6" w14:textId="77777777" w:rsidR="00E15468" w:rsidRDefault="00C5712D">
            <w:r>
              <w:t>Cloud processing creates too much lag; no powerlifting rules.</w:t>
            </w:r>
          </w:p>
        </w:tc>
      </w:tr>
      <w:tr w:rsidR="00E15468" w14:paraId="0B4FBE89" w14:textId="77777777">
        <w:tc>
          <w:tcPr>
            <w:tcW w:w="1500" w:type="dxa"/>
          </w:tcPr>
          <w:p w14:paraId="6EC1F5D9" w14:textId="77777777" w:rsidR="00E15468" w:rsidRDefault="00C5712D">
            <w:r>
              <w:t>4</w:t>
            </w:r>
          </w:p>
        </w:tc>
        <w:tc>
          <w:tcPr>
            <w:tcW w:w="1500" w:type="dxa"/>
          </w:tcPr>
          <w:p w14:paraId="22018AFB" w14:textId="77777777" w:rsidR="00E15468" w:rsidRDefault="00C5712D">
            <w:r>
              <w:rPr>
                <w:b/>
              </w:rPr>
              <w:t>MyLift</w:t>
            </w:r>
          </w:p>
        </w:tc>
        <w:tc>
          <w:tcPr>
            <w:tcW w:w="1500" w:type="dxa"/>
          </w:tcPr>
          <w:p w14:paraId="303D907B" w14:textId="77777777" w:rsidR="00E15468" w:rsidRDefault="00C5712D">
            <w:r>
              <w:t>Balsalobre-Fernández (2018)</w:t>
            </w:r>
          </w:p>
        </w:tc>
        <w:tc>
          <w:tcPr>
            <w:tcW w:w="1500" w:type="dxa"/>
          </w:tcPr>
          <w:p w14:paraId="44DC9B98" w14:textId="77777777" w:rsidR="00E15468" w:rsidRDefault="00C5712D">
            <w:r>
              <w:t>Manual frame-by-frame marking</w:t>
            </w:r>
          </w:p>
        </w:tc>
        <w:tc>
          <w:tcPr>
            <w:tcW w:w="1500" w:type="dxa"/>
          </w:tcPr>
          <w:p w14:paraId="5E49F90C" w14:textId="77777777" w:rsidR="00E15468" w:rsidRDefault="00C5712D">
            <w:r>
              <w:t>Very high accuracy for research studies.</w:t>
            </w:r>
          </w:p>
        </w:tc>
        <w:tc>
          <w:tcPr>
            <w:tcW w:w="1500" w:type="dxa"/>
          </w:tcPr>
          <w:p w14:paraId="56E4319A" w14:textId="77777777" w:rsidR="00E15468" w:rsidRDefault="00C5712D">
            <w:r>
              <w:t>Completely manual; slow and tedious to use between sets.</w:t>
            </w:r>
          </w:p>
        </w:tc>
      </w:tr>
      <w:tr w:rsidR="00E15468" w14:paraId="20AE4D0D" w14:textId="77777777">
        <w:tc>
          <w:tcPr>
            <w:tcW w:w="1500" w:type="dxa"/>
          </w:tcPr>
          <w:p w14:paraId="0D4D3C3A" w14:textId="77777777" w:rsidR="00E15468" w:rsidRDefault="00C5712D">
            <w:r>
              <w:t>5</w:t>
            </w:r>
          </w:p>
        </w:tc>
        <w:tc>
          <w:tcPr>
            <w:tcW w:w="1500" w:type="dxa"/>
          </w:tcPr>
          <w:p w14:paraId="670C4839" w14:textId="77777777" w:rsidR="00E15468" w:rsidRDefault="00C5712D">
            <w:r>
              <w:rPr>
                <w:b/>
              </w:rPr>
              <w:t>FormCheck AI</w:t>
            </w:r>
          </w:p>
        </w:tc>
        <w:tc>
          <w:tcPr>
            <w:tcW w:w="1500" w:type="dxa"/>
          </w:tcPr>
          <w:p w14:paraId="5D3B93AA" w14:textId="77777777" w:rsidR="00E15468" w:rsidRDefault="00C5712D">
            <w:r>
              <w:t>FormCheck (2024)</w:t>
            </w:r>
          </w:p>
        </w:tc>
        <w:tc>
          <w:tcPr>
            <w:tcW w:w="1500" w:type="dxa"/>
          </w:tcPr>
          <w:p w14:paraId="519CBC3F" w14:textId="77777777" w:rsidR="00E15468" w:rsidRDefault="00C5712D">
            <w:r>
              <w:t>Cloud web API video analysis</w:t>
            </w:r>
          </w:p>
        </w:tc>
        <w:tc>
          <w:tcPr>
            <w:tcW w:w="1500" w:type="dxa"/>
          </w:tcPr>
          <w:p w14:paraId="04EE8E6A" w14:textId="77777777" w:rsidR="00E15468" w:rsidRDefault="00C5712D">
            <w:r>
              <w:t>Detailed post-workout joint angle reports.</w:t>
            </w:r>
          </w:p>
        </w:tc>
        <w:tc>
          <w:tcPr>
            <w:tcW w:w="1500" w:type="dxa"/>
          </w:tcPr>
          <w:p w14:paraId="4EDA1D99" w14:textId="77777777" w:rsidR="00E15468" w:rsidRDefault="00C5712D">
            <w:r>
              <w:t>Cannot provide real-time audio cues during execution.</w:t>
            </w:r>
          </w:p>
        </w:tc>
      </w:tr>
    </w:tbl>
    <w:p w14:paraId="59CEB6BA" w14:textId="12035B91" w:rsidR="00E15468" w:rsidRPr="00192240" w:rsidRDefault="00192240" w:rsidP="00192240">
      <w:pPr>
        <w:spacing w:after="120"/>
        <w:jc w:val="center"/>
        <w:rPr>
          <w:bCs/>
          <w:i/>
          <w:iCs/>
        </w:rPr>
      </w:pPr>
      <w:r w:rsidRPr="00192240">
        <w:rPr>
          <w:rFonts w:ascii="Times New Roman" w:hAnsi="Times New Roman"/>
          <w:bCs/>
          <w:i/>
          <w:iCs/>
          <w:sz w:val="24"/>
        </w:rPr>
        <w:t>Table 2.1: Summary of Reviewed Existing Systems</w:t>
      </w:r>
    </w:p>
    <w:p w14:paraId="226D74D1" w14:textId="77777777" w:rsidR="00192240" w:rsidRDefault="00192240">
      <w:pPr>
        <w:rPr>
          <w:rFonts w:ascii="Times New Roman" w:hAnsi="Times New Roman"/>
          <w:b/>
          <w:sz w:val="24"/>
        </w:rPr>
      </w:pPr>
      <w:r>
        <w:rPr>
          <w:rFonts w:ascii="Times New Roman" w:hAnsi="Times New Roman"/>
          <w:b/>
          <w:sz w:val="24"/>
        </w:rPr>
        <w:br w:type="page"/>
      </w:r>
    </w:p>
    <w:p w14:paraId="6A44D097" w14:textId="038BBA0F" w:rsidR="00E15468" w:rsidRDefault="00C5712D">
      <w:pPr>
        <w:spacing w:before="240" w:after="120"/>
      </w:pPr>
      <w:r>
        <w:rPr>
          <w:rFonts w:ascii="Times New Roman" w:hAnsi="Times New Roman"/>
          <w:b/>
          <w:sz w:val="24"/>
        </w:rPr>
        <w:lastRenderedPageBreak/>
        <w:t>2.2.3 Technique</w:t>
      </w:r>
    </w:p>
    <w:p w14:paraId="6D031495" w14:textId="63F6A897" w:rsidR="00E15468" w:rsidRDefault="00191DC7">
      <w:pPr>
        <w:spacing w:after="120" w:line="360" w:lineRule="auto"/>
        <w:ind w:firstLine="720"/>
        <w:jc w:val="both"/>
      </w:pPr>
      <w:r>
        <w:rPr>
          <w:rFonts w:ascii="Times New Roman" w:hAnsi="Times New Roman"/>
          <w:sz w:val="24"/>
        </w:rPr>
        <w:t>S</w:t>
      </w:r>
      <w:r w:rsidR="00C5712D">
        <w:rPr>
          <w:rFonts w:ascii="Times New Roman" w:hAnsi="Times New Roman"/>
          <w:sz w:val="24"/>
        </w:rPr>
        <w:t xml:space="preserve">everal pose </w:t>
      </w:r>
      <w:proofErr w:type="gramStart"/>
      <w:r w:rsidR="00C5712D">
        <w:rPr>
          <w:rFonts w:ascii="Times New Roman" w:hAnsi="Times New Roman"/>
          <w:sz w:val="24"/>
        </w:rPr>
        <w:t>estimation</w:t>
      </w:r>
      <w:proofErr w:type="gramEnd"/>
      <w:r w:rsidR="00C5712D">
        <w:rPr>
          <w:rFonts w:ascii="Times New Roman" w:hAnsi="Times New Roman"/>
          <w:sz w:val="24"/>
        </w:rPr>
        <w:t xml:space="preserve"> models and decision logic methods to select the best stack for our application, as shown in Table 2.2.</w:t>
      </w:r>
    </w:p>
    <w:p w14:paraId="2A398F44" w14:textId="7767AA18" w:rsidR="00E15468" w:rsidRDefault="00E15468">
      <w:pPr>
        <w:spacing w:after="120" w:line="360" w:lineRule="auto"/>
        <w:ind w:firstLine="720"/>
        <w:jc w:val="both"/>
      </w:pPr>
    </w:p>
    <w:tbl>
      <w:tblPr>
        <w:tblStyle w:val="TableGrid"/>
        <w:tblW w:w="0" w:type="auto"/>
        <w:tblLook w:val="04A0" w:firstRow="1" w:lastRow="0" w:firstColumn="1" w:lastColumn="0" w:noHBand="0" w:noVBand="1"/>
      </w:tblPr>
      <w:tblGrid>
        <w:gridCol w:w="1800"/>
        <w:gridCol w:w="1800"/>
        <w:gridCol w:w="1800"/>
        <w:gridCol w:w="1800"/>
        <w:gridCol w:w="1800"/>
      </w:tblGrid>
      <w:tr w:rsidR="00E15468" w14:paraId="61FD0BD1" w14:textId="77777777">
        <w:tc>
          <w:tcPr>
            <w:tcW w:w="1800" w:type="dxa"/>
            <w:shd w:val="clear" w:color="auto" w:fill="F2F2F2"/>
          </w:tcPr>
          <w:p w14:paraId="7D39F658" w14:textId="77777777" w:rsidR="00E15468" w:rsidRDefault="00C5712D">
            <w:pPr>
              <w:jc w:val="center"/>
            </w:pPr>
            <w:r>
              <w:rPr>
                <w:b/>
              </w:rPr>
              <w:t>No.</w:t>
            </w:r>
          </w:p>
        </w:tc>
        <w:tc>
          <w:tcPr>
            <w:tcW w:w="1800" w:type="dxa"/>
            <w:shd w:val="clear" w:color="auto" w:fill="F2F2F2"/>
          </w:tcPr>
          <w:p w14:paraId="33AC9B96" w14:textId="77777777" w:rsidR="00E15468" w:rsidRDefault="00C5712D">
            <w:pPr>
              <w:jc w:val="center"/>
            </w:pPr>
            <w:r>
              <w:rPr>
                <w:b/>
              </w:rPr>
              <w:t>Technique</w:t>
            </w:r>
          </w:p>
        </w:tc>
        <w:tc>
          <w:tcPr>
            <w:tcW w:w="1800" w:type="dxa"/>
            <w:shd w:val="clear" w:color="auto" w:fill="F2F2F2"/>
          </w:tcPr>
          <w:p w14:paraId="7FD988A7" w14:textId="77777777" w:rsidR="00E15468" w:rsidRDefault="00C5712D">
            <w:pPr>
              <w:jc w:val="center"/>
            </w:pPr>
            <w:r>
              <w:rPr>
                <w:b/>
              </w:rPr>
              <w:t>Category</w:t>
            </w:r>
          </w:p>
        </w:tc>
        <w:tc>
          <w:tcPr>
            <w:tcW w:w="1800" w:type="dxa"/>
            <w:shd w:val="clear" w:color="auto" w:fill="F2F2F2"/>
          </w:tcPr>
          <w:p w14:paraId="575C7397" w14:textId="77777777" w:rsidR="00E15468" w:rsidRDefault="00C5712D">
            <w:pPr>
              <w:jc w:val="center"/>
            </w:pPr>
            <w:r>
              <w:rPr>
                <w:b/>
              </w:rPr>
              <w:t>Key Characteristic</w:t>
            </w:r>
          </w:p>
        </w:tc>
        <w:tc>
          <w:tcPr>
            <w:tcW w:w="1800" w:type="dxa"/>
            <w:shd w:val="clear" w:color="auto" w:fill="F2F2F2"/>
          </w:tcPr>
          <w:p w14:paraId="10CB4AB0" w14:textId="77777777" w:rsidR="00E15468" w:rsidRDefault="00C5712D">
            <w:pPr>
              <w:jc w:val="center"/>
            </w:pPr>
            <w:r>
              <w:rPr>
                <w:b/>
              </w:rPr>
              <w:t>Applicability to This Project</w:t>
            </w:r>
          </w:p>
        </w:tc>
      </w:tr>
      <w:tr w:rsidR="00E15468" w14:paraId="6C84D79D" w14:textId="77777777">
        <w:tc>
          <w:tcPr>
            <w:tcW w:w="1800" w:type="dxa"/>
          </w:tcPr>
          <w:p w14:paraId="43BB2E83" w14:textId="77777777" w:rsidR="00E15468" w:rsidRDefault="00C5712D">
            <w:r>
              <w:t>1</w:t>
            </w:r>
          </w:p>
        </w:tc>
        <w:tc>
          <w:tcPr>
            <w:tcW w:w="1800" w:type="dxa"/>
          </w:tcPr>
          <w:p w14:paraId="7EF42C68" w14:textId="77777777" w:rsidR="00E15468" w:rsidRDefault="00C5712D">
            <w:r>
              <w:rPr>
                <w:b/>
              </w:rPr>
              <w:t>Google ML Kit Pose</w:t>
            </w:r>
          </w:p>
        </w:tc>
        <w:tc>
          <w:tcPr>
            <w:tcW w:w="1800" w:type="dxa"/>
          </w:tcPr>
          <w:p w14:paraId="7858834B" w14:textId="77777777" w:rsidR="00E15468" w:rsidRDefault="00C5712D">
            <w:r>
              <w:t>Pose Estimation</w:t>
            </w:r>
          </w:p>
        </w:tc>
        <w:tc>
          <w:tcPr>
            <w:tcW w:w="1800" w:type="dxa"/>
          </w:tcPr>
          <w:p w14:paraId="76B1DBA3" w14:textId="77777777" w:rsidR="00E15468" w:rsidRDefault="00C5712D">
            <w:r>
              <w:t>Tracks 33 joints, optimized for mobile CPUs.</w:t>
            </w:r>
          </w:p>
        </w:tc>
        <w:tc>
          <w:tcPr>
            <w:tcW w:w="1800" w:type="dxa"/>
          </w:tcPr>
          <w:p w14:paraId="2044051C" w14:textId="77777777" w:rsidR="00E15468" w:rsidRDefault="00C5712D">
            <w:r>
              <w:rPr>
                <w:b/>
              </w:rPr>
              <w:t>Selected:</w:t>
            </w:r>
            <w:r>
              <w:t xml:space="preserve"> Runs locally at 30 FPS on mid-range phones; operates completely offline.</w:t>
            </w:r>
          </w:p>
        </w:tc>
      </w:tr>
      <w:tr w:rsidR="00E15468" w14:paraId="5E59B127" w14:textId="77777777">
        <w:tc>
          <w:tcPr>
            <w:tcW w:w="1800" w:type="dxa"/>
          </w:tcPr>
          <w:p w14:paraId="3F509713" w14:textId="77777777" w:rsidR="00E15468" w:rsidRDefault="00C5712D">
            <w:r>
              <w:t>2</w:t>
            </w:r>
          </w:p>
        </w:tc>
        <w:tc>
          <w:tcPr>
            <w:tcW w:w="1800" w:type="dxa"/>
          </w:tcPr>
          <w:p w14:paraId="11C08341" w14:textId="77777777" w:rsidR="00E15468" w:rsidRDefault="00C5712D">
            <w:r>
              <w:rPr>
                <w:b/>
              </w:rPr>
              <w:t>YOLOv8-pose</w:t>
            </w:r>
          </w:p>
        </w:tc>
        <w:tc>
          <w:tcPr>
            <w:tcW w:w="1800" w:type="dxa"/>
          </w:tcPr>
          <w:p w14:paraId="217815CE" w14:textId="77777777" w:rsidR="00E15468" w:rsidRDefault="00C5712D">
            <w:r>
              <w:t>Pose Estimation</w:t>
            </w:r>
          </w:p>
        </w:tc>
        <w:tc>
          <w:tcPr>
            <w:tcW w:w="1800" w:type="dxa"/>
          </w:tcPr>
          <w:p w14:paraId="16E9345D" w14:textId="77777777" w:rsidR="00E15468" w:rsidRDefault="00C5712D">
            <w:r>
              <w:t>Multi-person keypoint detection.</w:t>
            </w:r>
          </w:p>
        </w:tc>
        <w:tc>
          <w:tcPr>
            <w:tcW w:w="1800" w:type="dxa"/>
          </w:tcPr>
          <w:p w14:paraId="0B8A93ED" w14:textId="77777777" w:rsidR="00E15468" w:rsidRDefault="00C5712D">
            <w:r>
              <w:t>Not selected: Too heavy; causes phone overheating and frame drops on CPU.</w:t>
            </w:r>
          </w:p>
        </w:tc>
      </w:tr>
      <w:tr w:rsidR="00E15468" w14:paraId="75E6FAC6" w14:textId="77777777">
        <w:tc>
          <w:tcPr>
            <w:tcW w:w="1800" w:type="dxa"/>
          </w:tcPr>
          <w:p w14:paraId="31EE1F01" w14:textId="77777777" w:rsidR="00E15468" w:rsidRDefault="00C5712D">
            <w:r>
              <w:t>3</w:t>
            </w:r>
          </w:p>
        </w:tc>
        <w:tc>
          <w:tcPr>
            <w:tcW w:w="1800" w:type="dxa"/>
          </w:tcPr>
          <w:p w14:paraId="17282A2E" w14:textId="77777777" w:rsidR="00E15468" w:rsidRDefault="00C5712D">
            <w:r>
              <w:rPr>
                <w:b/>
              </w:rPr>
              <w:t>OpenPose</w:t>
            </w:r>
          </w:p>
        </w:tc>
        <w:tc>
          <w:tcPr>
            <w:tcW w:w="1800" w:type="dxa"/>
          </w:tcPr>
          <w:p w14:paraId="7AE6DEC1" w14:textId="77777777" w:rsidR="00E15468" w:rsidRDefault="00C5712D">
            <w:r>
              <w:t>Pose Estimation</w:t>
            </w:r>
          </w:p>
        </w:tc>
        <w:tc>
          <w:tcPr>
            <w:tcW w:w="1800" w:type="dxa"/>
          </w:tcPr>
          <w:p w14:paraId="05FC8D39" w14:textId="77777777" w:rsidR="00E15468" w:rsidRDefault="00C5712D">
            <w:r>
              <w:t>Bottom-up multi-person keypoint extraction.</w:t>
            </w:r>
          </w:p>
        </w:tc>
        <w:tc>
          <w:tcPr>
            <w:tcW w:w="1800" w:type="dxa"/>
          </w:tcPr>
          <w:p w14:paraId="44C287F7" w14:textId="77777777" w:rsidR="00E15468" w:rsidRDefault="00C5712D">
            <w:r>
              <w:t>Not selected: Huge model size; requires desktop GPU for real-time tracking.</w:t>
            </w:r>
          </w:p>
        </w:tc>
      </w:tr>
      <w:tr w:rsidR="00E15468" w14:paraId="53839B68" w14:textId="77777777">
        <w:tc>
          <w:tcPr>
            <w:tcW w:w="1800" w:type="dxa"/>
          </w:tcPr>
          <w:p w14:paraId="392F7B49" w14:textId="77777777" w:rsidR="00E15468" w:rsidRDefault="00C5712D">
            <w:r>
              <w:t>4</w:t>
            </w:r>
          </w:p>
        </w:tc>
        <w:tc>
          <w:tcPr>
            <w:tcW w:w="1800" w:type="dxa"/>
          </w:tcPr>
          <w:p w14:paraId="6D997503" w14:textId="77777777" w:rsidR="00E15468" w:rsidRDefault="00C5712D">
            <w:r>
              <w:rPr>
                <w:b/>
              </w:rPr>
              <w:t>Trigonometric State Machine</w:t>
            </w:r>
          </w:p>
        </w:tc>
        <w:tc>
          <w:tcPr>
            <w:tcW w:w="1800" w:type="dxa"/>
          </w:tcPr>
          <w:p w14:paraId="332AD799" w14:textId="77777777" w:rsidR="00E15468" w:rsidRDefault="00C5712D">
            <w:r>
              <w:t>Decision Logic</w:t>
            </w:r>
          </w:p>
        </w:tc>
        <w:tc>
          <w:tcPr>
            <w:tcW w:w="1800" w:type="dxa"/>
          </w:tcPr>
          <w:p w14:paraId="0D9DC474" w14:textId="77777777" w:rsidR="00E15468" w:rsidRDefault="00C5712D">
            <w:r>
              <w:t xml:space="preserve">Evaluates joint angles using the </w:t>
            </w:r>
            <w:r>
              <w:rPr>
                <w:rFonts w:ascii="Times New Roman" w:hAnsi="Times New Roman"/>
              </w:rPr>
              <w:t>atan2</w:t>
            </w:r>
            <w:r>
              <w:t xml:space="preserve"> function.</w:t>
            </w:r>
          </w:p>
        </w:tc>
        <w:tc>
          <w:tcPr>
            <w:tcW w:w="1800" w:type="dxa"/>
          </w:tcPr>
          <w:p w14:paraId="78864EA2" w14:textId="77777777" w:rsidR="00E15468" w:rsidRDefault="00C5712D">
            <w:r>
              <w:rPr>
                <w:b/>
              </w:rPr>
              <w:t>Selected:</w:t>
            </w:r>
            <w:r>
              <w:t xml:space="preserve"> 100% predictable; easily maps to quantitative rules; no training data needed.</w:t>
            </w:r>
          </w:p>
        </w:tc>
      </w:tr>
      <w:tr w:rsidR="00E15468" w14:paraId="382C7E1F" w14:textId="77777777">
        <w:tc>
          <w:tcPr>
            <w:tcW w:w="1800" w:type="dxa"/>
          </w:tcPr>
          <w:p w14:paraId="7AEDB6AD" w14:textId="77777777" w:rsidR="00E15468" w:rsidRDefault="00C5712D">
            <w:r>
              <w:t>5</w:t>
            </w:r>
          </w:p>
        </w:tc>
        <w:tc>
          <w:tcPr>
            <w:tcW w:w="1800" w:type="dxa"/>
          </w:tcPr>
          <w:p w14:paraId="0C85F925" w14:textId="77777777" w:rsidR="00E15468" w:rsidRDefault="00C5712D">
            <w:r>
              <w:rPr>
                <w:b/>
              </w:rPr>
              <w:t>ML Rep Classifier (LSTM)</w:t>
            </w:r>
          </w:p>
        </w:tc>
        <w:tc>
          <w:tcPr>
            <w:tcW w:w="1800" w:type="dxa"/>
          </w:tcPr>
          <w:p w14:paraId="0AB3C24F" w14:textId="77777777" w:rsidR="00E15468" w:rsidRDefault="00C5712D">
            <w:r>
              <w:t>Decision Logic</w:t>
            </w:r>
          </w:p>
        </w:tc>
        <w:tc>
          <w:tcPr>
            <w:tcW w:w="1800" w:type="dxa"/>
          </w:tcPr>
          <w:p w14:paraId="2D31F737" w14:textId="77777777" w:rsidR="00E15468" w:rsidRDefault="00C5712D">
            <w:r>
              <w:t>Classifies reps as "good/bad" using a neural network.</w:t>
            </w:r>
          </w:p>
        </w:tc>
        <w:tc>
          <w:tcPr>
            <w:tcW w:w="1800" w:type="dxa"/>
          </w:tcPr>
          <w:p w14:paraId="70E5BA64" w14:textId="77777777" w:rsidR="00E15468" w:rsidRDefault="00C5712D">
            <w:r>
              <w:t>Not selected: Black-box model; sensitive to camera angles; prone to false checks.</w:t>
            </w:r>
          </w:p>
        </w:tc>
      </w:tr>
    </w:tbl>
    <w:p w14:paraId="1DEF4567" w14:textId="5EF54CAF" w:rsidR="00E15468" w:rsidRPr="00192240" w:rsidRDefault="00192240" w:rsidP="00192240">
      <w:pPr>
        <w:spacing w:after="120"/>
        <w:jc w:val="center"/>
        <w:rPr>
          <w:bCs/>
          <w:i/>
          <w:iCs/>
        </w:rPr>
      </w:pPr>
      <w:r w:rsidRPr="00192240">
        <w:rPr>
          <w:rFonts w:ascii="Times New Roman" w:hAnsi="Times New Roman"/>
          <w:bCs/>
          <w:i/>
          <w:iCs/>
          <w:sz w:val="24"/>
        </w:rPr>
        <w:t>Table 2.2: Summary of Reviewed Techniques</w:t>
      </w:r>
    </w:p>
    <w:p w14:paraId="7F464799" w14:textId="5B1A9034" w:rsidR="00E15468" w:rsidRDefault="00191DC7">
      <w:pPr>
        <w:spacing w:after="120" w:line="360" w:lineRule="auto"/>
        <w:ind w:firstLine="720"/>
        <w:jc w:val="both"/>
      </w:pPr>
      <w:r>
        <w:rPr>
          <w:rFonts w:ascii="Times New Roman" w:hAnsi="Times New Roman"/>
          <w:sz w:val="24"/>
        </w:rPr>
        <w:t>I</w:t>
      </w:r>
      <w:r w:rsidR="00C5712D">
        <w:rPr>
          <w:rFonts w:ascii="Times New Roman" w:hAnsi="Times New Roman"/>
          <w:sz w:val="24"/>
        </w:rPr>
        <w:t xml:space="preserve"> </w:t>
      </w:r>
      <w:r>
        <w:rPr>
          <w:rFonts w:ascii="Times New Roman" w:hAnsi="Times New Roman"/>
          <w:sz w:val="24"/>
        </w:rPr>
        <w:t>choose</w:t>
      </w:r>
      <w:r w:rsidR="00C5712D">
        <w:rPr>
          <w:rFonts w:ascii="Times New Roman" w:hAnsi="Times New Roman"/>
          <w:sz w:val="24"/>
        </w:rPr>
        <w:t xml:space="preserve"> Google ML Kit Pose because it is optimized to run locally on mobile CPUs. It has a latency of under 30 milliseconds on a mid-range Android phone, avoiding the lag and battery drain of heavier models like YOLOv8-pose.</w:t>
      </w:r>
    </w:p>
    <w:p w14:paraId="4635A7DA" w14:textId="0ABF56C8" w:rsidR="00E15468" w:rsidRDefault="00C5712D">
      <w:pPr>
        <w:spacing w:after="120" w:line="360" w:lineRule="auto"/>
        <w:ind w:firstLine="720"/>
        <w:jc w:val="both"/>
      </w:pPr>
      <w:r>
        <w:rPr>
          <w:rFonts w:ascii="Times New Roman" w:hAnsi="Times New Roman"/>
          <w:sz w:val="24"/>
        </w:rPr>
        <w:lastRenderedPageBreak/>
        <w:t>For lift validation, a rule-based state machine using trigonometric calculations rather than a machine learning classifier. An ML classifier is a black-box model that requires thousands of labeled training videos and can easily fail if a user wears baggy clothes or trains in a different room. In contrast, our math engine calculates joint angles from 2D coordinates using the atan2 function:</w:t>
      </w:r>
    </w:p>
    <w:p w14:paraId="137525FF" w14:textId="050C2FAB" w:rsidR="00E15468" w:rsidRPr="00192240" w:rsidRDefault="00192240">
      <w:pPr>
        <w:spacing w:before="120" w:after="120"/>
        <w:jc w:val="center"/>
      </w:pPr>
      <m:oMathPara>
        <m:oMath>
          <m:r>
            <m:rPr>
              <m:sty m:val="p"/>
            </m:rPr>
            <w:rPr>
              <w:rFonts w:ascii="Cambria Math" w:hAnsi="Cambria Math"/>
              <w:sz w:val="24"/>
            </w:rPr>
            <m:t>θ</m:t>
          </m:r>
          <m:r>
            <w:rPr>
              <w:rFonts w:ascii="Cambria Math" w:hAnsi="Cambria Math"/>
              <w:sz w:val="24"/>
            </w:rPr>
            <m:t>=</m:t>
          </m:r>
          <m:d>
            <m:dPr>
              <m:begChr m:val="|"/>
              <m:endChr m:val="|"/>
              <m:ctrlPr>
                <w:rPr>
                  <w:rFonts w:ascii="Cambria Math" w:hAnsi="Cambria Math"/>
                  <w:sz w:val="24"/>
                </w:rPr>
              </m:ctrlPr>
            </m:dPr>
            <m:e>
              <m:r>
                <m:rPr>
                  <m:nor/>
                </m:rPr>
                <w:rPr>
                  <w:rFonts w:ascii="Cambria Math" w:hAnsi="Cambria Math"/>
                  <w:sz w:val="24"/>
                </w:rPr>
                <m:t>atan2</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sz w:val="24"/>
                        </w:rPr>
                        <m:t>c</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b</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c</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b</m:t>
                      </m:r>
                    </m:sub>
                  </m:sSub>
                </m:e>
              </m:d>
              <m:r>
                <w:rPr>
                  <w:rFonts w:ascii="Cambria Math" w:hAnsi="Cambria Math"/>
                  <w:sz w:val="24"/>
                </w:rPr>
                <m:t>-</m:t>
              </m:r>
              <m:r>
                <m:rPr>
                  <m:nor/>
                </m:rPr>
                <w:rPr>
                  <w:rFonts w:ascii="Cambria Math" w:hAnsi="Cambria Math"/>
                  <w:sz w:val="24"/>
                </w:rPr>
                <m:t>atan2</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b</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b</m:t>
                      </m:r>
                    </m:sub>
                  </m:sSub>
                </m:e>
              </m:d>
              <m:ctrlPr>
                <w:rPr>
                  <w:rFonts w:ascii="Cambria Math" w:hAnsi="Cambria Math"/>
                  <w:i/>
                  <w:sz w:val="24"/>
                </w:rPr>
              </m:ctrlPr>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180</m:t>
              </m:r>
              <m:ctrlPr>
                <w:rPr>
                  <w:rFonts w:ascii="Cambria Math" w:hAnsi="Cambria Math"/>
                  <w:i/>
                  <w:sz w:val="24"/>
                </w:rPr>
              </m:ctrlPr>
            </m:num>
            <m:den>
              <m:r>
                <m:rPr>
                  <m:sty m:val="p"/>
                </m:rPr>
                <w:rPr>
                  <w:rFonts w:ascii="Cambria Math" w:hAnsi="Cambria Math"/>
                  <w:sz w:val="24"/>
                </w:rPr>
                <m:t>π</m:t>
              </m:r>
              <m:ctrlPr>
                <w:rPr>
                  <w:rFonts w:ascii="Cambria Math" w:hAnsi="Cambria Math"/>
                  <w:i/>
                  <w:sz w:val="24"/>
                </w:rPr>
              </m:ctrlPr>
            </m:den>
          </m:f>
        </m:oMath>
      </m:oMathPara>
    </w:p>
    <w:p w14:paraId="103F6C46" w14:textId="1DC2A41B" w:rsidR="00E15468" w:rsidRDefault="00C5712D">
      <w:pPr>
        <w:spacing w:after="120" w:line="360" w:lineRule="auto"/>
        <w:ind w:firstLine="720"/>
        <w:jc w:val="both"/>
      </w:pPr>
      <w:r>
        <w:rPr>
          <w:rFonts w:ascii="Times New Roman" w:hAnsi="Times New Roman"/>
          <w:sz w:val="24"/>
        </w:rPr>
        <w:t xml:space="preserve">This calculates the exact joint angle </w:t>
      </w:r>
      <m:oMath>
        <m:r>
          <m:rPr>
            <m:sty m:val="p"/>
          </m:rPr>
          <w:rPr>
            <w:rFonts w:ascii="Cambria Math" w:hAnsi="Cambria Math"/>
            <w:sz w:val="24"/>
          </w:rPr>
          <m:t>θ</m:t>
        </m:r>
      </m:oMath>
      <w:r>
        <w:rPr>
          <w:rFonts w:ascii="Times New Roman" w:hAnsi="Times New Roman"/>
          <w:sz w:val="24"/>
        </w:rPr>
        <w:t xml:space="preserve"> at joint vertex $b$ (such as the knee) using coordinates $a$ (hip) and $c$ (ankle). These calculations are fed to a state machine that tracks the lift's progress through states: idle, descending, atDepth, ascending, lockout, and complete. This method guarantees predictable results and aligns directly with the official rule books.</w:t>
      </w:r>
    </w:p>
    <w:p w14:paraId="6C297B97" w14:textId="77777777" w:rsidR="00E15468" w:rsidRDefault="00C5712D">
      <w:pPr>
        <w:spacing w:before="240" w:after="120"/>
      </w:pPr>
      <w:r>
        <w:rPr>
          <w:rFonts w:ascii="Times New Roman" w:hAnsi="Times New Roman"/>
          <w:b/>
          <w:sz w:val="24"/>
        </w:rPr>
        <w:t>2.3 Project Methodology</w:t>
      </w:r>
    </w:p>
    <w:p w14:paraId="0E77389C" w14:textId="77777777" w:rsidR="00E15468" w:rsidRDefault="00C5712D">
      <w:pPr>
        <w:spacing w:after="120" w:line="360" w:lineRule="auto"/>
        <w:ind w:firstLine="720"/>
        <w:jc w:val="both"/>
      </w:pPr>
      <w:r>
        <w:rPr>
          <w:rFonts w:ascii="Times New Roman" w:hAnsi="Times New Roman"/>
          <w:sz w:val="24"/>
        </w:rPr>
        <w:t xml:space="preserve">The development of </w:t>
      </w:r>
      <w:r>
        <w:rPr>
          <w:rFonts w:ascii="Times New Roman" w:hAnsi="Times New Roman"/>
          <w:b/>
          <w:sz w:val="24"/>
        </w:rPr>
        <w:t>Biomech-Coach</w:t>
      </w:r>
      <w:r>
        <w:rPr>
          <w:rFonts w:ascii="Times New Roman" w:hAnsi="Times New Roman"/>
          <w:sz w:val="24"/>
        </w:rPr>
        <w:t xml:space="preserve"> follows an adapted CRISP-DM methodology. This framework provides an iterative, structured workflow that fits edge-AI software development, as shown in the diagram below:</w:t>
      </w:r>
    </w:p>
    <w:p w14:paraId="60354A4D" w14:textId="59A62FD8" w:rsidR="006C46C1" w:rsidRDefault="006C46C1" w:rsidP="006C46C1">
      <w:pPr>
        <w:pStyle w:val="NormalWeb"/>
        <w:jc w:val="center"/>
      </w:pPr>
      <w:r>
        <w:rPr>
          <w:noProof/>
        </w:rPr>
        <w:drawing>
          <wp:inline distT="0" distB="0" distL="0" distR="0" wp14:anchorId="63376BF4" wp14:editId="449E9AA7">
            <wp:extent cx="1482463" cy="3002155"/>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4487" cy="3026505"/>
                    </a:xfrm>
                    <a:prstGeom prst="rect">
                      <a:avLst/>
                    </a:prstGeom>
                    <a:noFill/>
                    <a:ln>
                      <a:noFill/>
                    </a:ln>
                  </pic:spPr>
                </pic:pic>
              </a:graphicData>
            </a:graphic>
          </wp:inline>
        </w:drawing>
      </w:r>
    </w:p>
    <w:p w14:paraId="2380C40B" w14:textId="08822122" w:rsidR="00E15468" w:rsidRPr="006C46C1" w:rsidRDefault="006C46C1" w:rsidP="006C46C1">
      <w:pPr>
        <w:spacing w:after="120" w:line="360" w:lineRule="auto"/>
        <w:jc w:val="center"/>
        <w:rPr>
          <w:rFonts w:ascii="Times New Roman" w:hAnsi="Times New Roman" w:cs="Times New Roman"/>
          <w:i/>
          <w:iCs/>
          <w:sz w:val="24"/>
          <w:szCs w:val="24"/>
        </w:rPr>
      </w:pPr>
      <w:r w:rsidRPr="006C46C1">
        <w:rPr>
          <w:rFonts w:ascii="Times New Roman" w:hAnsi="Times New Roman" w:cs="Times New Roman"/>
          <w:i/>
          <w:iCs/>
          <w:sz w:val="24"/>
          <w:szCs w:val="24"/>
        </w:rPr>
        <w:t>Figure 2.</w:t>
      </w:r>
      <w:r>
        <w:rPr>
          <w:rFonts w:ascii="Times New Roman" w:hAnsi="Times New Roman" w:cs="Times New Roman"/>
          <w:i/>
          <w:iCs/>
          <w:sz w:val="24"/>
          <w:szCs w:val="24"/>
        </w:rPr>
        <w:t>3</w:t>
      </w:r>
      <w:r w:rsidRPr="006C46C1">
        <w:rPr>
          <w:rFonts w:ascii="Times New Roman" w:hAnsi="Times New Roman" w:cs="Times New Roman"/>
          <w:i/>
          <w:iCs/>
          <w:sz w:val="24"/>
          <w:szCs w:val="24"/>
        </w:rPr>
        <w:t>: Iterative System Development Life Cycle (SDLC).</w:t>
      </w:r>
    </w:p>
    <w:p w14:paraId="1DEDAF0B" w14:textId="77777777" w:rsidR="00E15468" w:rsidRDefault="00C5712D" w:rsidP="00FC3211">
      <w:pPr>
        <w:spacing w:before="240" w:after="120"/>
        <w:ind w:firstLine="720"/>
      </w:pPr>
      <w:r>
        <w:rPr>
          <w:rFonts w:ascii="Times New Roman" w:hAnsi="Times New Roman"/>
          <w:b/>
          <w:sz w:val="24"/>
        </w:rPr>
        <w:lastRenderedPageBreak/>
        <w:t>2.3.1 Phase 1: Business and Domain Understanding</w:t>
      </w:r>
    </w:p>
    <w:p w14:paraId="2E6BC008" w14:textId="0EA4547A" w:rsidR="00191DC7" w:rsidRDefault="00191DC7" w:rsidP="00191DC7">
      <w:pPr>
        <w:spacing w:after="120" w:line="360" w:lineRule="auto"/>
        <w:ind w:left="720" w:firstLine="720"/>
        <w:jc w:val="both"/>
      </w:pPr>
      <w:r>
        <w:rPr>
          <w:rFonts w:ascii="Times New Roman" w:hAnsi="Times New Roman"/>
          <w:sz w:val="24"/>
        </w:rPr>
        <w:t>The official rules of powerlifting federations (like the IPF) were analyzed to define target threshold angles for squats, benches, and deadlifts. User requirements regarding the preferred feedback types (such as live voice cues versus post-workout charts) were also gathered.</w:t>
      </w:r>
    </w:p>
    <w:p w14:paraId="4260F2B1" w14:textId="76B2B584" w:rsidR="00E15468" w:rsidRDefault="00E15468" w:rsidP="00FC3211">
      <w:pPr>
        <w:spacing w:after="120" w:line="360" w:lineRule="auto"/>
        <w:ind w:left="720" w:firstLine="720"/>
        <w:jc w:val="both"/>
      </w:pPr>
    </w:p>
    <w:p w14:paraId="1C4B44E6" w14:textId="77777777" w:rsidR="00E15468" w:rsidRDefault="00C5712D" w:rsidP="00FC3211">
      <w:pPr>
        <w:spacing w:before="240" w:after="120"/>
        <w:ind w:firstLine="720"/>
      </w:pPr>
      <w:r>
        <w:rPr>
          <w:rFonts w:ascii="Times New Roman" w:hAnsi="Times New Roman"/>
          <w:b/>
          <w:sz w:val="24"/>
        </w:rPr>
        <w:t>2.3.2 Phase 2: Requirements and Kinematic Analysis</w:t>
      </w:r>
    </w:p>
    <w:p w14:paraId="60DEBE67" w14:textId="77777777" w:rsidR="00191DC7" w:rsidRDefault="00191DC7" w:rsidP="00191DC7">
      <w:pPr>
        <w:spacing w:after="120" w:line="360" w:lineRule="auto"/>
        <w:ind w:left="720" w:firstLine="720"/>
        <w:jc w:val="both"/>
      </w:pPr>
      <w:r>
        <w:rPr>
          <w:rFonts w:ascii="Times New Roman" w:hAnsi="Times New Roman"/>
          <w:sz w:val="24"/>
        </w:rPr>
        <w:t>The physical rules were mapped to specific joint coordinate groups (</w:t>
      </w:r>
      <w:proofErr w:type="gramStart"/>
      <w:r>
        <w:rPr>
          <w:rFonts w:ascii="Times New Roman" w:hAnsi="Times New Roman"/>
          <w:sz w:val="24"/>
        </w:rPr>
        <w:t>e.g.</w:t>
      </w:r>
      <w:proofErr w:type="gramEnd"/>
      <w:r>
        <w:rPr>
          <w:rFonts w:ascii="Times New Roman" w:hAnsi="Times New Roman"/>
          <w:sz w:val="24"/>
        </w:rPr>
        <w:t xml:space="preserve"> hip, knee, and ankle for squats). The trigonometric formulas were defined, and local database tables were designed to store workout logs without network requirements.</w:t>
      </w:r>
    </w:p>
    <w:p w14:paraId="004962CC" w14:textId="77777777" w:rsidR="00E15468" w:rsidRDefault="00C5712D" w:rsidP="00FC3211">
      <w:pPr>
        <w:spacing w:before="240" w:after="120"/>
        <w:ind w:firstLine="720"/>
      </w:pPr>
      <w:r>
        <w:rPr>
          <w:rFonts w:ascii="Times New Roman" w:hAnsi="Times New Roman"/>
          <w:b/>
          <w:sz w:val="24"/>
        </w:rPr>
        <w:t>2.3.3 Phase 3: System Design and Prototyping</w:t>
      </w:r>
    </w:p>
    <w:p w14:paraId="4E7B24F5" w14:textId="77777777" w:rsidR="00191DC7" w:rsidRDefault="00191DC7" w:rsidP="00191DC7">
      <w:pPr>
        <w:spacing w:after="120" w:line="360" w:lineRule="auto"/>
        <w:ind w:left="720" w:firstLine="720"/>
        <w:jc w:val="both"/>
      </w:pPr>
      <w:r>
        <w:rPr>
          <w:rFonts w:ascii="Times New Roman" w:hAnsi="Times New Roman"/>
          <w:sz w:val="24"/>
        </w:rPr>
        <w:t>The application architecture was designed using the Model-View-Controller (MVC) pattern to separate camera capture from the biomechanical state-machine. Wireframe layouts were created for the camera tracking view, workout summaries, and historical logs.</w:t>
      </w:r>
    </w:p>
    <w:p w14:paraId="6B256E42" w14:textId="77777777" w:rsidR="00E15468" w:rsidRDefault="00C5712D" w:rsidP="00FC3211">
      <w:pPr>
        <w:spacing w:before="240" w:after="120"/>
        <w:ind w:firstLine="720"/>
      </w:pPr>
      <w:r>
        <w:rPr>
          <w:rFonts w:ascii="Times New Roman" w:hAnsi="Times New Roman"/>
          <w:b/>
          <w:sz w:val="24"/>
        </w:rPr>
        <w:t>2.3.4 Phase 4: Kinematic Engine and State-Machine Development</w:t>
      </w:r>
    </w:p>
    <w:p w14:paraId="4490D61E" w14:textId="77777777" w:rsidR="005E34B8" w:rsidRDefault="005E34B8" w:rsidP="005E34B8">
      <w:pPr>
        <w:spacing w:after="120" w:line="360" w:lineRule="auto"/>
        <w:ind w:left="720" w:firstLine="720"/>
        <w:jc w:val="both"/>
      </w:pPr>
      <w:r>
        <w:rPr>
          <w:rFonts w:ascii="Times New Roman" w:hAnsi="Times New Roman"/>
          <w:sz w:val="24"/>
        </w:rPr>
        <w:t>The main modules were built by integrating the Flutter camera preview with the Google ML Kit library. The math calculations in `</w:t>
      </w:r>
      <w:proofErr w:type="spellStart"/>
      <w:proofErr w:type="gramStart"/>
      <w:r>
        <w:rPr>
          <w:rFonts w:ascii="Times New Roman" w:hAnsi="Times New Roman"/>
          <w:sz w:val="24"/>
        </w:rPr>
        <w:t>biomechanics</w:t>
      </w:r>
      <w:r>
        <w:rPr>
          <w:rFonts w:ascii="Times New Roman" w:hAnsi="Times New Roman"/>
          <w:i/>
          <w:sz w:val="24"/>
        </w:rPr>
        <w:t>engine.dart</w:t>
      </w:r>
      <w:proofErr w:type="spellEnd"/>
      <w:proofErr w:type="gramEnd"/>
      <w:r>
        <w:rPr>
          <w:rFonts w:ascii="Times New Roman" w:hAnsi="Times New Roman"/>
          <w:i/>
          <w:sz w:val="24"/>
        </w:rPr>
        <w:t xml:space="preserve"> and the movement rules in </w:t>
      </w:r>
      <w:proofErr w:type="spellStart"/>
      <w:r>
        <w:rPr>
          <w:rFonts w:ascii="Times New Roman" w:hAnsi="Times New Roman"/>
          <w:i/>
          <w:sz w:val="24"/>
        </w:rPr>
        <w:t>state</w:t>
      </w:r>
      <w:r>
        <w:rPr>
          <w:rFonts w:ascii="Times New Roman" w:hAnsi="Times New Roman"/>
          <w:sz w:val="24"/>
        </w:rPr>
        <w:t>machine.dart</w:t>
      </w:r>
      <w:proofErr w:type="spellEnd"/>
      <w:r>
        <w:rPr>
          <w:rFonts w:ascii="Times New Roman" w:hAnsi="Times New Roman"/>
          <w:sz w:val="24"/>
        </w:rPr>
        <w:t xml:space="preserve"> were implemented. The Text-to-Speech library (</w:t>
      </w:r>
      <w:proofErr w:type="spellStart"/>
      <w:r>
        <w:rPr>
          <w:rFonts w:ascii="Times New Roman" w:hAnsi="Times New Roman"/>
          <w:sz w:val="24"/>
        </w:rPr>
        <w:t>tts_</w:t>
      </w:r>
      <w:proofErr w:type="gramStart"/>
      <w:r>
        <w:rPr>
          <w:rFonts w:ascii="Times New Roman" w:hAnsi="Times New Roman"/>
          <w:sz w:val="24"/>
        </w:rPr>
        <w:t>coach.dart</w:t>
      </w:r>
      <w:proofErr w:type="spellEnd"/>
      <w:proofErr w:type="gramEnd"/>
      <w:r>
        <w:rPr>
          <w:rFonts w:ascii="Times New Roman" w:hAnsi="Times New Roman"/>
          <w:sz w:val="24"/>
        </w:rPr>
        <w:t>`) was also integrated to play voice alerts when the state machine detects a fault.</w:t>
      </w:r>
    </w:p>
    <w:p w14:paraId="2A992A3F" w14:textId="77777777" w:rsidR="00E15468" w:rsidRDefault="00C5712D" w:rsidP="00FC3211">
      <w:pPr>
        <w:spacing w:before="240" w:after="120"/>
        <w:ind w:firstLine="720"/>
      </w:pPr>
      <w:r>
        <w:rPr>
          <w:rFonts w:ascii="Times New Roman" w:hAnsi="Times New Roman"/>
          <w:b/>
          <w:sz w:val="24"/>
        </w:rPr>
        <w:t>2.3.5 Phase 5: Evaluation and Performance Testing</w:t>
      </w:r>
    </w:p>
    <w:p w14:paraId="714A81AF" w14:textId="77777777" w:rsidR="005E34B8" w:rsidRDefault="005E34B8" w:rsidP="005E34B8">
      <w:pPr>
        <w:spacing w:after="120" w:line="360" w:lineRule="auto"/>
        <w:ind w:left="720" w:firstLine="720"/>
        <w:jc w:val="both"/>
      </w:pPr>
      <w:r>
        <w:rPr>
          <w:rFonts w:ascii="Times New Roman" w:hAnsi="Times New Roman"/>
          <w:sz w:val="24"/>
        </w:rPr>
        <w:t>The application's processing speed and tracking accuracy were tested. A test set of lifting videos was used to verify that the app counted reps and identified depth errors correctly, ensuring that frame processing did not lag on older devices.</w:t>
      </w:r>
    </w:p>
    <w:p w14:paraId="4EB9DE96" w14:textId="77777777" w:rsidR="005E34B8" w:rsidRDefault="005E34B8" w:rsidP="00FC3211">
      <w:pPr>
        <w:spacing w:before="240" w:after="120"/>
        <w:ind w:firstLine="720"/>
        <w:rPr>
          <w:rFonts w:ascii="Times New Roman" w:hAnsi="Times New Roman"/>
          <w:b/>
          <w:sz w:val="24"/>
        </w:rPr>
      </w:pPr>
    </w:p>
    <w:p w14:paraId="5EC0F19F" w14:textId="77777777" w:rsidR="005E34B8" w:rsidRDefault="005E34B8" w:rsidP="00FC3211">
      <w:pPr>
        <w:spacing w:before="240" w:after="120"/>
        <w:ind w:firstLine="720"/>
        <w:rPr>
          <w:rFonts w:ascii="Times New Roman" w:hAnsi="Times New Roman"/>
          <w:b/>
          <w:sz w:val="24"/>
        </w:rPr>
      </w:pPr>
    </w:p>
    <w:p w14:paraId="1B510677" w14:textId="4B9CF071" w:rsidR="00E15468" w:rsidRDefault="00C5712D" w:rsidP="00FC3211">
      <w:pPr>
        <w:spacing w:before="240" w:after="120"/>
        <w:ind w:firstLine="720"/>
      </w:pPr>
      <w:r>
        <w:rPr>
          <w:rFonts w:ascii="Times New Roman" w:hAnsi="Times New Roman"/>
          <w:b/>
          <w:sz w:val="24"/>
        </w:rPr>
        <w:lastRenderedPageBreak/>
        <w:t>2.3.6 Phase 6: Deployment and Build Packaging</w:t>
      </w:r>
    </w:p>
    <w:p w14:paraId="10862C80" w14:textId="77777777" w:rsidR="005E34B8" w:rsidRDefault="005E34B8" w:rsidP="005E34B8">
      <w:pPr>
        <w:spacing w:after="120" w:line="360" w:lineRule="auto"/>
        <w:ind w:left="720" w:firstLine="720"/>
        <w:jc w:val="both"/>
      </w:pPr>
      <w:r>
        <w:rPr>
          <w:rFonts w:ascii="Times New Roman" w:hAnsi="Times New Roman"/>
          <w:sz w:val="24"/>
        </w:rPr>
        <w:t>The application was compiled into installable APK files. Tests on physical phones in offline environments were conducted to ensure the app performed camera detection, local database writes, and audio playback without crashing.</w:t>
      </w:r>
    </w:p>
    <w:p w14:paraId="3B1C33B2" w14:textId="525E01B9" w:rsidR="00E15468" w:rsidRPr="00FC3211" w:rsidRDefault="00C5712D" w:rsidP="00FC3211">
      <w:pPr>
        <w:rPr>
          <w:rFonts w:ascii="Times New Roman" w:hAnsi="Times New Roman"/>
          <w:b/>
          <w:sz w:val="24"/>
        </w:rPr>
      </w:pPr>
      <w:r>
        <w:rPr>
          <w:rFonts w:ascii="Times New Roman" w:hAnsi="Times New Roman"/>
          <w:b/>
          <w:sz w:val="24"/>
        </w:rPr>
        <w:t>2.4 Project Requirements</w:t>
      </w:r>
    </w:p>
    <w:p w14:paraId="43F7FB98" w14:textId="77777777" w:rsidR="00E15468" w:rsidRDefault="00C5712D" w:rsidP="00FC3211">
      <w:pPr>
        <w:spacing w:before="240" w:after="120"/>
        <w:ind w:firstLine="360"/>
      </w:pPr>
      <w:r>
        <w:rPr>
          <w:rFonts w:ascii="Times New Roman" w:hAnsi="Times New Roman"/>
          <w:b/>
          <w:sz w:val="24"/>
        </w:rPr>
        <w:t>2.4.1 Software Requirement</w:t>
      </w:r>
    </w:p>
    <w:p w14:paraId="1B7BDE72"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Development OS:</w:t>
      </w:r>
      <w:r>
        <w:rPr>
          <w:rFonts w:ascii="Times New Roman" w:hAnsi="Times New Roman"/>
          <w:sz w:val="24"/>
        </w:rPr>
        <w:t xml:space="preserve"> Windows 10/11 or macOS.</w:t>
      </w:r>
    </w:p>
    <w:p w14:paraId="7A11884A"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Framework:</w:t>
      </w:r>
      <w:r>
        <w:rPr>
          <w:rFonts w:ascii="Times New Roman" w:hAnsi="Times New Roman"/>
          <w:sz w:val="24"/>
        </w:rPr>
        <w:t xml:space="preserve"> Flutter SDK (version 3.0 or above).</w:t>
      </w:r>
    </w:p>
    <w:p w14:paraId="0DA666A9"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Programming Language:</w:t>
      </w:r>
      <w:r>
        <w:rPr>
          <w:rFonts w:ascii="Times New Roman" w:hAnsi="Times New Roman"/>
          <w:sz w:val="24"/>
        </w:rPr>
        <w:t xml:space="preserve"> Dart.</w:t>
      </w:r>
    </w:p>
    <w:p w14:paraId="43BD2AE6"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Libraries:</w:t>
      </w:r>
      <w:r>
        <w:rPr>
          <w:rFonts w:ascii="Times New Roman" w:hAnsi="Times New Roman"/>
          <w:sz w:val="24"/>
        </w:rPr>
        <w:t xml:space="preserve"> `google</w:t>
      </w:r>
      <w:r>
        <w:rPr>
          <w:rFonts w:ascii="Times New Roman" w:hAnsi="Times New Roman"/>
          <w:i/>
          <w:sz w:val="24"/>
        </w:rPr>
        <w:t>mlkit</w:t>
      </w:r>
      <w:r>
        <w:rPr>
          <w:rFonts w:ascii="Times New Roman" w:hAnsi="Times New Roman"/>
          <w:sz w:val="24"/>
        </w:rPr>
        <w:t>pose</w:t>
      </w:r>
      <w:r>
        <w:rPr>
          <w:rFonts w:ascii="Times New Roman" w:hAnsi="Times New Roman"/>
          <w:i/>
          <w:sz w:val="24"/>
        </w:rPr>
        <w:t>detection for tracking coordinates, hive</w:t>
      </w:r>
      <w:r>
        <w:rPr>
          <w:rFonts w:ascii="Times New Roman" w:hAnsi="Times New Roman"/>
          <w:sz w:val="24"/>
        </w:rPr>
        <w:t>flutter for local key-value storage, and flutter_tts` for voice coaching.</w:t>
      </w:r>
    </w:p>
    <w:p w14:paraId="4B239AA9"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IDE:</w:t>
      </w:r>
      <w:r>
        <w:rPr>
          <w:rFonts w:ascii="Times New Roman" w:hAnsi="Times New Roman"/>
          <w:sz w:val="24"/>
        </w:rPr>
        <w:t xml:space="preserve"> VS Code or Android Studio.</w:t>
      </w:r>
    </w:p>
    <w:p w14:paraId="2FF12ED2" w14:textId="77777777" w:rsidR="00E15468" w:rsidRDefault="00C5712D" w:rsidP="00FC3211">
      <w:pPr>
        <w:spacing w:before="240" w:after="120"/>
        <w:ind w:firstLine="360"/>
      </w:pPr>
      <w:r>
        <w:rPr>
          <w:rFonts w:ascii="Times New Roman" w:hAnsi="Times New Roman"/>
          <w:b/>
          <w:sz w:val="24"/>
        </w:rPr>
        <w:t>2.4.2 Hardware Requirement</w:t>
      </w:r>
    </w:p>
    <w:p w14:paraId="529DF791"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Development PC:</w:t>
      </w:r>
      <w:r>
        <w:rPr>
          <w:rFonts w:ascii="Times New Roman" w:hAnsi="Times New Roman"/>
          <w:sz w:val="24"/>
        </w:rPr>
        <w:t xml:space="preserve"> Minimum Intel i5/Ryzen 5 processor, 16 GB RAM, and 20 GB free disk space.</w:t>
      </w:r>
    </w:p>
    <w:p w14:paraId="112F683F"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Android Test Device:</w:t>
      </w:r>
      <w:r>
        <w:rPr>
          <w:rFonts w:ascii="Times New Roman" w:hAnsi="Times New Roman"/>
          <w:sz w:val="24"/>
        </w:rPr>
        <w:t xml:space="preserve"> Android 8.0 (API Level 26) or above, minimum 4 GB RAM, Snapdragon 665 or equivalent.</w:t>
      </w:r>
    </w:p>
    <w:p w14:paraId="62BEE1F2"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iOS Test Device:</w:t>
      </w:r>
      <w:r>
        <w:rPr>
          <w:rFonts w:ascii="Times New Roman" w:hAnsi="Times New Roman"/>
          <w:sz w:val="24"/>
        </w:rPr>
        <w:t xml:space="preserve"> iOS 13.0 or above.</w:t>
      </w:r>
    </w:p>
    <w:p w14:paraId="4FEEEF6F"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Camera:</w:t>
      </w:r>
      <w:r>
        <w:rPr>
          <w:rFonts w:ascii="Times New Roman" w:hAnsi="Times New Roman"/>
          <w:sz w:val="24"/>
        </w:rPr>
        <w:t xml:space="preserve"> Built-in mobile camera supporting at least 720p resolution at 30 FPS.</w:t>
      </w:r>
    </w:p>
    <w:p w14:paraId="1C644C18" w14:textId="77777777" w:rsidR="00E15468" w:rsidRDefault="00C5712D" w:rsidP="00FC3211">
      <w:pPr>
        <w:spacing w:after="120" w:line="360" w:lineRule="auto"/>
        <w:ind w:left="360" w:firstLine="360"/>
        <w:jc w:val="both"/>
      </w:pPr>
      <w:r>
        <w:rPr>
          <w:rFonts w:ascii="Times New Roman" w:hAnsi="Times New Roman"/>
          <w:sz w:val="24"/>
        </w:rPr>
        <w:t>•</w:t>
      </w:r>
      <w:r>
        <w:rPr>
          <w:rFonts w:ascii="Times New Roman" w:hAnsi="Times New Roman"/>
          <w:sz w:val="24"/>
        </w:rPr>
        <w:tab/>
      </w:r>
      <w:r>
        <w:rPr>
          <w:rFonts w:ascii="Times New Roman" w:hAnsi="Times New Roman"/>
          <w:b/>
          <w:sz w:val="24"/>
        </w:rPr>
        <w:t>Speaker:</w:t>
      </w:r>
      <w:r>
        <w:rPr>
          <w:rFonts w:ascii="Times New Roman" w:hAnsi="Times New Roman"/>
          <w:sz w:val="24"/>
        </w:rPr>
        <w:t xml:space="preserve"> Phone speaker or headphones for hearing voice cues.</w:t>
      </w:r>
    </w:p>
    <w:p w14:paraId="4EC7F53B" w14:textId="77777777" w:rsidR="00E15468" w:rsidRDefault="00C5712D" w:rsidP="00FC3211">
      <w:pPr>
        <w:spacing w:before="240" w:after="120"/>
        <w:ind w:firstLine="360"/>
      </w:pPr>
      <w:r>
        <w:rPr>
          <w:rFonts w:ascii="Times New Roman" w:hAnsi="Times New Roman"/>
          <w:b/>
          <w:sz w:val="24"/>
        </w:rPr>
        <w:t>2.4.3 Other Requirement</w:t>
      </w:r>
    </w:p>
    <w:p w14:paraId="6817C155"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Official IPF Rule Book:</w:t>
      </w:r>
      <w:r>
        <w:rPr>
          <w:rFonts w:ascii="Times New Roman" w:hAnsi="Times New Roman"/>
          <w:sz w:val="24"/>
        </w:rPr>
        <w:t xml:space="preserve"> Used to calibrate the target angle constants for depth and lockouts.</w:t>
      </w:r>
    </w:p>
    <w:p w14:paraId="7260BF1B" w14:textId="77777777" w:rsidR="00E15468" w:rsidRDefault="00C5712D" w:rsidP="00FC3211">
      <w:pPr>
        <w:spacing w:after="120" w:line="360" w:lineRule="auto"/>
        <w:ind w:left="1434" w:hanging="714"/>
        <w:jc w:val="both"/>
      </w:pPr>
      <w:r>
        <w:rPr>
          <w:rFonts w:ascii="Times New Roman" w:hAnsi="Times New Roman"/>
          <w:sz w:val="24"/>
        </w:rPr>
        <w:t>•</w:t>
      </w:r>
      <w:r>
        <w:rPr>
          <w:rFonts w:ascii="Times New Roman" w:hAnsi="Times New Roman"/>
          <w:sz w:val="24"/>
        </w:rPr>
        <w:tab/>
      </w:r>
      <w:r>
        <w:rPr>
          <w:rFonts w:ascii="Times New Roman" w:hAnsi="Times New Roman"/>
          <w:b/>
          <w:sz w:val="24"/>
        </w:rPr>
        <w:t>Phone Stand / Tripod:</w:t>
      </w:r>
      <w:r>
        <w:rPr>
          <w:rFonts w:ascii="Times New Roman" w:hAnsi="Times New Roman"/>
          <w:sz w:val="24"/>
        </w:rPr>
        <w:t xml:space="preserve"> Required to set up the phone camera at hip height (0.5–1.0m), placed perpendicular to the lifter's side (sagittal view) at a distance of 1.5–2.5 meters.</w:t>
      </w:r>
    </w:p>
    <w:p w14:paraId="049057DD" w14:textId="77777777" w:rsidR="00E15468" w:rsidRDefault="00C5712D" w:rsidP="00FC3211">
      <w:pPr>
        <w:spacing w:after="120" w:line="360" w:lineRule="auto"/>
        <w:ind w:left="1434" w:hanging="714"/>
        <w:jc w:val="both"/>
      </w:pPr>
      <w:r>
        <w:rPr>
          <w:rFonts w:ascii="Times New Roman" w:hAnsi="Times New Roman"/>
          <w:sz w:val="24"/>
        </w:rPr>
        <w:lastRenderedPageBreak/>
        <w:t>•</w:t>
      </w:r>
      <w:r>
        <w:rPr>
          <w:rFonts w:ascii="Times New Roman" w:hAnsi="Times New Roman"/>
          <w:sz w:val="24"/>
        </w:rPr>
        <w:tab/>
      </w:r>
      <w:r>
        <w:rPr>
          <w:rFonts w:ascii="Times New Roman" w:hAnsi="Times New Roman"/>
          <w:b/>
          <w:sz w:val="24"/>
        </w:rPr>
        <w:t>Lifting Area Lighting:</w:t>
      </w:r>
      <w:r>
        <w:rPr>
          <w:rFonts w:ascii="Times New Roman" w:hAnsi="Times New Roman"/>
          <w:sz w:val="24"/>
        </w:rPr>
        <w:t xml:space="preserve"> A well-lit space to prevent tracking errors or joint dropouts by the pose estimation model.</w:t>
      </w:r>
    </w:p>
    <w:p w14:paraId="3D0BE4A5" w14:textId="77777777" w:rsidR="007D7621" w:rsidRDefault="007D7621">
      <w:pPr>
        <w:spacing w:before="240" w:after="120"/>
        <w:rPr>
          <w:rFonts w:ascii="Times New Roman" w:hAnsi="Times New Roman"/>
          <w:b/>
          <w:sz w:val="24"/>
        </w:rPr>
      </w:pPr>
    </w:p>
    <w:p w14:paraId="30875FE0" w14:textId="27247792" w:rsidR="00E15468" w:rsidRDefault="00C5712D">
      <w:pPr>
        <w:spacing w:before="240" w:after="120"/>
      </w:pPr>
      <w:r>
        <w:rPr>
          <w:rFonts w:ascii="Times New Roman" w:hAnsi="Times New Roman"/>
          <w:b/>
          <w:sz w:val="24"/>
        </w:rPr>
        <w:t>2.5 Project Schedule and Milestones</w:t>
      </w:r>
    </w:p>
    <w:p w14:paraId="5475DCC1" w14:textId="77777777" w:rsidR="00E15468" w:rsidRDefault="00C5712D">
      <w:pPr>
        <w:spacing w:after="120" w:line="360" w:lineRule="auto"/>
        <w:ind w:firstLine="720"/>
        <w:jc w:val="both"/>
      </w:pPr>
      <w:r>
        <w:rPr>
          <w:rFonts w:ascii="Times New Roman" w:hAnsi="Times New Roman"/>
          <w:sz w:val="24"/>
        </w:rPr>
        <w:t>The project is divided across two semesters (PSM 1 and PSM 2) to ensure structured development. Table 2.3 lists the schedule and milestones.</w:t>
      </w:r>
    </w:p>
    <w:p w14:paraId="48A2C3C9" w14:textId="2D0AAA98" w:rsidR="00E15468" w:rsidRDefault="00E15468">
      <w:pPr>
        <w:spacing w:after="120" w:line="360" w:lineRule="auto"/>
        <w:ind w:firstLine="720"/>
        <w:jc w:val="both"/>
      </w:pPr>
    </w:p>
    <w:tbl>
      <w:tblPr>
        <w:tblStyle w:val="TableGrid"/>
        <w:tblW w:w="0" w:type="auto"/>
        <w:tblLook w:val="04A0" w:firstRow="1" w:lastRow="0" w:firstColumn="1" w:lastColumn="0" w:noHBand="0" w:noVBand="1"/>
      </w:tblPr>
      <w:tblGrid>
        <w:gridCol w:w="1800"/>
        <w:gridCol w:w="1800"/>
        <w:gridCol w:w="1800"/>
        <w:gridCol w:w="1800"/>
        <w:gridCol w:w="1800"/>
      </w:tblGrid>
      <w:tr w:rsidR="00E15468" w14:paraId="455B4DD6" w14:textId="77777777">
        <w:tc>
          <w:tcPr>
            <w:tcW w:w="1800" w:type="dxa"/>
            <w:shd w:val="clear" w:color="auto" w:fill="F2F2F2"/>
          </w:tcPr>
          <w:p w14:paraId="273DD089" w14:textId="77777777" w:rsidR="00E15468" w:rsidRDefault="00C5712D">
            <w:pPr>
              <w:jc w:val="center"/>
            </w:pPr>
            <w:r>
              <w:rPr>
                <w:b/>
              </w:rPr>
              <w:t>No.</w:t>
            </w:r>
          </w:p>
        </w:tc>
        <w:tc>
          <w:tcPr>
            <w:tcW w:w="1800" w:type="dxa"/>
            <w:shd w:val="clear" w:color="auto" w:fill="F2F2F2"/>
          </w:tcPr>
          <w:p w14:paraId="0975DB6F" w14:textId="77777777" w:rsidR="00E15468" w:rsidRDefault="00C5712D">
            <w:pPr>
              <w:jc w:val="center"/>
            </w:pPr>
            <w:r>
              <w:rPr>
                <w:b/>
              </w:rPr>
              <w:t>Activity</w:t>
            </w:r>
          </w:p>
        </w:tc>
        <w:tc>
          <w:tcPr>
            <w:tcW w:w="1800" w:type="dxa"/>
            <w:shd w:val="clear" w:color="auto" w:fill="F2F2F2"/>
          </w:tcPr>
          <w:p w14:paraId="096FE5A1" w14:textId="77777777" w:rsidR="00E15468" w:rsidRDefault="00C5712D">
            <w:pPr>
              <w:jc w:val="center"/>
            </w:pPr>
            <w:r>
              <w:rPr>
                <w:b/>
              </w:rPr>
              <w:t>CRISP-DM Phase</w:t>
            </w:r>
          </w:p>
        </w:tc>
        <w:tc>
          <w:tcPr>
            <w:tcW w:w="1800" w:type="dxa"/>
            <w:shd w:val="clear" w:color="auto" w:fill="F2F2F2"/>
          </w:tcPr>
          <w:p w14:paraId="24C8FCB9" w14:textId="77777777" w:rsidR="00E15468" w:rsidRDefault="00C5712D">
            <w:pPr>
              <w:jc w:val="center"/>
            </w:pPr>
            <w:r>
              <w:rPr>
                <w:b/>
              </w:rPr>
              <w:t>Semester</w:t>
            </w:r>
          </w:p>
        </w:tc>
        <w:tc>
          <w:tcPr>
            <w:tcW w:w="1800" w:type="dxa"/>
            <w:shd w:val="clear" w:color="auto" w:fill="F2F2F2"/>
          </w:tcPr>
          <w:p w14:paraId="4D9417A1" w14:textId="77777777" w:rsidR="00E15468" w:rsidRDefault="00C5712D">
            <w:pPr>
              <w:jc w:val="center"/>
            </w:pPr>
            <w:r>
              <w:rPr>
                <w:b/>
              </w:rPr>
              <w:t>Milestone / Deliverable</w:t>
            </w:r>
          </w:p>
        </w:tc>
      </w:tr>
      <w:tr w:rsidR="00E15468" w14:paraId="579B8E00" w14:textId="77777777">
        <w:tc>
          <w:tcPr>
            <w:tcW w:w="1800" w:type="dxa"/>
          </w:tcPr>
          <w:p w14:paraId="5AC5D61E" w14:textId="77777777" w:rsidR="00E15468" w:rsidRDefault="00C5712D">
            <w:r>
              <w:t>1</w:t>
            </w:r>
          </w:p>
        </w:tc>
        <w:tc>
          <w:tcPr>
            <w:tcW w:w="1800" w:type="dxa"/>
          </w:tcPr>
          <w:p w14:paraId="72B432C2" w14:textId="77777777" w:rsidR="00E15468" w:rsidRDefault="00C5712D">
            <w:r>
              <w:rPr>
                <w:b/>
              </w:rPr>
              <w:t>Problem Analysis &amp; Domain Review</w:t>
            </w:r>
          </w:p>
        </w:tc>
        <w:tc>
          <w:tcPr>
            <w:tcW w:w="1800" w:type="dxa"/>
          </w:tcPr>
          <w:p w14:paraId="060C31F8" w14:textId="77777777" w:rsidR="00E15468" w:rsidRDefault="00C5712D">
            <w:r>
              <w:t>Business Understanding</w:t>
            </w:r>
          </w:p>
        </w:tc>
        <w:tc>
          <w:tcPr>
            <w:tcW w:w="1800" w:type="dxa"/>
          </w:tcPr>
          <w:p w14:paraId="1CE5A361" w14:textId="77777777" w:rsidR="00E15468" w:rsidRDefault="00C5712D">
            <w:r>
              <w:t>PSM 1</w:t>
            </w:r>
          </w:p>
        </w:tc>
        <w:tc>
          <w:tcPr>
            <w:tcW w:w="1800" w:type="dxa"/>
          </w:tcPr>
          <w:p w14:paraId="30B98121" w14:textId="77777777" w:rsidR="00E15468" w:rsidRDefault="00C5712D">
            <w:r>
              <w:t>Finalized objectives, problems, and report outline.</w:t>
            </w:r>
          </w:p>
        </w:tc>
      </w:tr>
      <w:tr w:rsidR="00E15468" w14:paraId="16DEE170" w14:textId="77777777">
        <w:tc>
          <w:tcPr>
            <w:tcW w:w="1800" w:type="dxa"/>
          </w:tcPr>
          <w:p w14:paraId="05A38CFD" w14:textId="77777777" w:rsidR="00E15468" w:rsidRDefault="00C5712D">
            <w:r>
              <w:t>2</w:t>
            </w:r>
          </w:p>
        </w:tc>
        <w:tc>
          <w:tcPr>
            <w:tcW w:w="1800" w:type="dxa"/>
          </w:tcPr>
          <w:p w14:paraId="6E648A78" w14:textId="77777777" w:rsidR="00E15468" w:rsidRDefault="00C5712D">
            <w:r>
              <w:rPr>
                <w:b/>
              </w:rPr>
              <w:t>Existing System Evaluation</w:t>
            </w:r>
          </w:p>
        </w:tc>
        <w:tc>
          <w:tcPr>
            <w:tcW w:w="1800" w:type="dxa"/>
          </w:tcPr>
          <w:p w14:paraId="2220FF27" w14:textId="77777777" w:rsidR="00E15468" w:rsidRDefault="00C5712D">
            <w:r>
              <w:t>Business Understanding</w:t>
            </w:r>
          </w:p>
        </w:tc>
        <w:tc>
          <w:tcPr>
            <w:tcW w:w="1800" w:type="dxa"/>
          </w:tcPr>
          <w:p w14:paraId="66E941D3" w14:textId="77777777" w:rsidR="00E15468" w:rsidRDefault="00C5712D">
            <w:r>
              <w:t>PSM 1</w:t>
            </w:r>
          </w:p>
        </w:tc>
        <w:tc>
          <w:tcPr>
            <w:tcW w:w="1800" w:type="dxa"/>
          </w:tcPr>
          <w:p w14:paraId="1D8F2082" w14:textId="77777777" w:rsidR="00E15468" w:rsidRDefault="00C5712D">
            <w:r>
              <w:t>Comparison tables of apps and techniques.</w:t>
            </w:r>
          </w:p>
        </w:tc>
      </w:tr>
      <w:tr w:rsidR="00E15468" w14:paraId="789B6EB6" w14:textId="77777777">
        <w:tc>
          <w:tcPr>
            <w:tcW w:w="1800" w:type="dxa"/>
          </w:tcPr>
          <w:p w14:paraId="7F7B40BA" w14:textId="77777777" w:rsidR="00E15468" w:rsidRDefault="00C5712D">
            <w:r>
              <w:t>3</w:t>
            </w:r>
          </w:p>
        </w:tc>
        <w:tc>
          <w:tcPr>
            <w:tcW w:w="1800" w:type="dxa"/>
          </w:tcPr>
          <w:p w14:paraId="366F24DE" w14:textId="77777777" w:rsidR="00E15468" w:rsidRDefault="00C5712D">
            <w:r>
              <w:rPr>
                <w:b/>
              </w:rPr>
              <w:t>Kinematic Formula Modeling</w:t>
            </w:r>
          </w:p>
        </w:tc>
        <w:tc>
          <w:tcPr>
            <w:tcW w:w="1800" w:type="dxa"/>
          </w:tcPr>
          <w:p w14:paraId="60E637E1" w14:textId="77777777" w:rsidR="00E15468" w:rsidRDefault="00C5712D">
            <w:r>
              <w:t>Requirements Analysis</w:t>
            </w:r>
          </w:p>
        </w:tc>
        <w:tc>
          <w:tcPr>
            <w:tcW w:w="1800" w:type="dxa"/>
          </w:tcPr>
          <w:p w14:paraId="7AFAADC4" w14:textId="77777777" w:rsidR="00E15468" w:rsidRDefault="00C5712D">
            <w:r>
              <w:t>PSM 1</w:t>
            </w:r>
          </w:p>
        </w:tc>
        <w:tc>
          <w:tcPr>
            <w:tcW w:w="1800" w:type="dxa"/>
          </w:tcPr>
          <w:p w14:paraId="7DE94225" w14:textId="77777777" w:rsidR="00E15468" w:rsidRDefault="00C5712D">
            <w:r>
              <w:t>Mathematical definitions for joint tracking.</w:t>
            </w:r>
          </w:p>
        </w:tc>
      </w:tr>
      <w:tr w:rsidR="00E15468" w14:paraId="5C1E4A76" w14:textId="77777777">
        <w:tc>
          <w:tcPr>
            <w:tcW w:w="1800" w:type="dxa"/>
          </w:tcPr>
          <w:p w14:paraId="7DF34442" w14:textId="77777777" w:rsidR="00E15468" w:rsidRDefault="00C5712D">
            <w:r>
              <w:t>4</w:t>
            </w:r>
          </w:p>
        </w:tc>
        <w:tc>
          <w:tcPr>
            <w:tcW w:w="1800" w:type="dxa"/>
          </w:tcPr>
          <w:p w14:paraId="788E99D3" w14:textId="77777777" w:rsidR="00E15468" w:rsidRDefault="00C5712D">
            <w:r>
              <w:rPr>
                <w:b/>
              </w:rPr>
              <w:t>UI &amp; Architecture Design</w:t>
            </w:r>
          </w:p>
        </w:tc>
        <w:tc>
          <w:tcPr>
            <w:tcW w:w="1800" w:type="dxa"/>
          </w:tcPr>
          <w:p w14:paraId="11B02B9E" w14:textId="77777777" w:rsidR="00E15468" w:rsidRDefault="00C5712D">
            <w:r>
              <w:t>Design &amp; Prototyping</w:t>
            </w:r>
          </w:p>
        </w:tc>
        <w:tc>
          <w:tcPr>
            <w:tcW w:w="1800" w:type="dxa"/>
          </w:tcPr>
          <w:p w14:paraId="2E85F888" w14:textId="77777777" w:rsidR="00E15468" w:rsidRDefault="00C5712D">
            <w:r>
              <w:t>PSM 1</w:t>
            </w:r>
          </w:p>
        </w:tc>
        <w:tc>
          <w:tcPr>
            <w:tcW w:w="1800" w:type="dxa"/>
          </w:tcPr>
          <w:p w14:paraId="649C52B8" w14:textId="77777777" w:rsidR="00E15468" w:rsidRDefault="00C5712D">
            <w:r>
              <w:t>Wireframes and system flow diagrams.</w:t>
            </w:r>
          </w:p>
        </w:tc>
      </w:tr>
      <w:tr w:rsidR="00E15468" w14:paraId="0185B81E" w14:textId="77777777">
        <w:tc>
          <w:tcPr>
            <w:tcW w:w="1800" w:type="dxa"/>
          </w:tcPr>
          <w:p w14:paraId="111B871B" w14:textId="77777777" w:rsidR="00E15468" w:rsidRDefault="00C5712D">
            <w:r>
              <w:t>5</w:t>
            </w:r>
          </w:p>
        </w:tc>
        <w:tc>
          <w:tcPr>
            <w:tcW w:w="1800" w:type="dxa"/>
          </w:tcPr>
          <w:p w14:paraId="681AE269" w14:textId="77777777" w:rsidR="00E15468" w:rsidRDefault="00C5712D">
            <w:r>
              <w:rPr>
                <w:b/>
              </w:rPr>
              <w:t>PSM 1 Report Submission</w:t>
            </w:r>
          </w:p>
        </w:tc>
        <w:tc>
          <w:tcPr>
            <w:tcW w:w="1800" w:type="dxa"/>
          </w:tcPr>
          <w:p w14:paraId="6A6CBA8C" w14:textId="77777777" w:rsidR="00E15468" w:rsidRDefault="00C5712D">
            <w:r>
              <w:t>Documentation</w:t>
            </w:r>
          </w:p>
        </w:tc>
        <w:tc>
          <w:tcPr>
            <w:tcW w:w="1800" w:type="dxa"/>
          </w:tcPr>
          <w:p w14:paraId="683D75FB" w14:textId="77777777" w:rsidR="00E15468" w:rsidRDefault="00C5712D">
            <w:r>
              <w:t>PSM 1</w:t>
            </w:r>
          </w:p>
        </w:tc>
        <w:tc>
          <w:tcPr>
            <w:tcW w:w="1800" w:type="dxa"/>
          </w:tcPr>
          <w:p w14:paraId="18E41852" w14:textId="77777777" w:rsidR="00E15468" w:rsidRDefault="00C5712D">
            <w:r>
              <w:t>Submitted report draft (Chapters 1, 2, and 3).</w:t>
            </w:r>
          </w:p>
        </w:tc>
      </w:tr>
      <w:tr w:rsidR="00E15468" w14:paraId="12612C84" w14:textId="77777777">
        <w:tc>
          <w:tcPr>
            <w:tcW w:w="1800" w:type="dxa"/>
          </w:tcPr>
          <w:p w14:paraId="01F4FE77" w14:textId="77777777" w:rsidR="00E15468" w:rsidRDefault="00C5712D">
            <w:r>
              <w:t>6</w:t>
            </w:r>
          </w:p>
        </w:tc>
        <w:tc>
          <w:tcPr>
            <w:tcW w:w="1800" w:type="dxa"/>
          </w:tcPr>
          <w:p w14:paraId="2ED2CB1D" w14:textId="77777777" w:rsidR="00E15468" w:rsidRDefault="00C5712D">
            <w:r>
              <w:rPr>
                <w:b/>
              </w:rPr>
              <w:t>Camera and ML Integration</w:t>
            </w:r>
          </w:p>
        </w:tc>
        <w:tc>
          <w:tcPr>
            <w:tcW w:w="1800" w:type="dxa"/>
          </w:tcPr>
          <w:p w14:paraId="67C6D921" w14:textId="77777777" w:rsidR="00E15468" w:rsidRDefault="00C5712D">
            <w:r>
              <w:t>Development</w:t>
            </w:r>
          </w:p>
        </w:tc>
        <w:tc>
          <w:tcPr>
            <w:tcW w:w="1800" w:type="dxa"/>
          </w:tcPr>
          <w:p w14:paraId="5284C461" w14:textId="77777777" w:rsidR="00E15468" w:rsidRDefault="00C5712D">
            <w:r>
              <w:t>PSM 2</w:t>
            </w:r>
          </w:p>
        </w:tc>
        <w:tc>
          <w:tcPr>
            <w:tcW w:w="1800" w:type="dxa"/>
          </w:tcPr>
          <w:p w14:paraId="4A6EA949" w14:textId="77777777" w:rsidR="00E15468" w:rsidRDefault="00C5712D">
            <w:r>
              <w:t>Working prototype capturing camera frames.</w:t>
            </w:r>
          </w:p>
        </w:tc>
      </w:tr>
      <w:tr w:rsidR="00E15468" w14:paraId="1385C24F" w14:textId="77777777">
        <w:tc>
          <w:tcPr>
            <w:tcW w:w="1800" w:type="dxa"/>
          </w:tcPr>
          <w:p w14:paraId="34F57302" w14:textId="77777777" w:rsidR="00E15468" w:rsidRDefault="00C5712D">
            <w:r>
              <w:t>7</w:t>
            </w:r>
          </w:p>
        </w:tc>
        <w:tc>
          <w:tcPr>
            <w:tcW w:w="1800" w:type="dxa"/>
          </w:tcPr>
          <w:p w14:paraId="4749F043" w14:textId="77777777" w:rsidR="00E15468" w:rsidRDefault="00C5712D">
            <w:r>
              <w:rPr>
                <w:b/>
              </w:rPr>
              <w:t>Math Engine Coding</w:t>
            </w:r>
          </w:p>
        </w:tc>
        <w:tc>
          <w:tcPr>
            <w:tcW w:w="1800" w:type="dxa"/>
          </w:tcPr>
          <w:p w14:paraId="7A9320B0" w14:textId="77777777" w:rsidR="00E15468" w:rsidRDefault="00C5712D">
            <w:r>
              <w:t>Development</w:t>
            </w:r>
          </w:p>
        </w:tc>
        <w:tc>
          <w:tcPr>
            <w:tcW w:w="1800" w:type="dxa"/>
          </w:tcPr>
          <w:p w14:paraId="795A04C8" w14:textId="77777777" w:rsidR="00E15468" w:rsidRDefault="00C5712D">
            <w:r>
              <w:t>PSM 2</w:t>
            </w:r>
          </w:p>
        </w:tc>
        <w:tc>
          <w:tcPr>
            <w:tcW w:w="1800" w:type="dxa"/>
          </w:tcPr>
          <w:p w14:paraId="0D766ECF" w14:textId="77777777" w:rsidR="00E15468" w:rsidRDefault="00C5712D">
            <w:r>
              <w:t>Completed joint angle calculations in code.</w:t>
            </w:r>
          </w:p>
        </w:tc>
      </w:tr>
      <w:tr w:rsidR="00E15468" w14:paraId="21782364" w14:textId="77777777">
        <w:tc>
          <w:tcPr>
            <w:tcW w:w="1800" w:type="dxa"/>
          </w:tcPr>
          <w:p w14:paraId="0D7C12A4" w14:textId="77777777" w:rsidR="00E15468" w:rsidRDefault="00C5712D">
            <w:r>
              <w:t>8</w:t>
            </w:r>
          </w:p>
        </w:tc>
        <w:tc>
          <w:tcPr>
            <w:tcW w:w="1800" w:type="dxa"/>
          </w:tcPr>
          <w:p w14:paraId="6BE3CB0F" w14:textId="77777777" w:rsidR="00E15468" w:rsidRDefault="00C5712D">
            <w:r>
              <w:rPr>
                <w:b/>
              </w:rPr>
              <w:t>State Machine Development</w:t>
            </w:r>
          </w:p>
        </w:tc>
        <w:tc>
          <w:tcPr>
            <w:tcW w:w="1800" w:type="dxa"/>
          </w:tcPr>
          <w:p w14:paraId="1CF1E21B" w14:textId="77777777" w:rsidR="00E15468" w:rsidRDefault="00C5712D">
            <w:r>
              <w:t>Development</w:t>
            </w:r>
          </w:p>
        </w:tc>
        <w:tc>
          <w:tcPr>
            <w:tcW w:w="1800" w:type="dxa"/>
          </w:tcPr>
          <w:p w14:paraId="067BEFC4" w14:textId="77777777" w:rsidR="00E15468" w:rsidRDefault="00C5712D">
            <w:r>
              <w:t>PSM 2</w:t>
            </w:r>
          </w:p>
        </w:tc>
        <w:tc>
          <w:tcPr>
            <w:tcW w:w="1800" w:type="dxa"/>
          </w:tcPr>
          <w:p w14:paraId="5BA9F064" w14:textId="77777777" w:rsidR="00E15468" w:rsidRDefault="00C5712D">
            <w:r>
              <w:t>Integrated Squat, Bench, and Deadlift rules.</w:t>
            </w:r>
          </w:p>
        </w:tc>
      </w:tr>
      <w:tr w:rsidR="00E15468" w14:paraId="6F824EAE" w14:textId="77777777">
        <w:tc>
          <w:tcPr>
            <w:tcW w:w="1800" w:type="dxa"/>
          </w:tcPr>
          <w:p w14:paraId="18F27EDC" w14:textId="77777777" w:rsidR="00E15468" w:rsidRDefault="00C5712D">
            <w:r>
              <w:t>9</w:t>
            </w:r>
          </w:p>
        </w:tc>
        <w:tc>
          <w:tcPr>
            <w:tcW w:w="1800" w:type="dxa"/>
          </w:tcPr>
          <w:p w14:paraId="29F974FF" w14:textId="77777777" w:rsidR="00E15468" w:rsidRDefault="00C5712D">
            <w:r>
              <w:rPr>
                <w:b/>
              </w:rPr>
              <w:t>Database &amp; Audio Cue Setup</w:t>
            </w:r>
          </w:p>
        </w:tc>
        <w:tc>
          <w:tcPr>
            <w:tcW w:w="1800" w:type="dxa"/>
          </w:tcPr>
          <w:p w14:paraId="620A2184" w14:textId="77777777" w:rsidR="00E15468" w:rsidRDefault="00C5712D">
            <w:r>
              <w:t>Development</w:t>
            </w:r>
          </w:p>
        </w:tc>
        <w:tc>
          <w:tcPr>
            <w:tcW w:w="1800" w:type="dxa"/>
          </w:tcPr>
          <w:p w14:paraId="39B4BEB6" w14:textId="77777777" w:rsidR="00E15468" w:rsidRDefault="00C5712D">
            <w:r>
              <w:t>PSM 2</w:t>
            </w:r>
          </w:p>
        </w:tc>
        <w:tc>
          <w:tcPr>
            <w:tcW w:w="1800" w:type="dxa"/>
          </w:tcPr>
          <w:p w14:paraId="66052C53" w14:textId="77777777" w:rsidR="00E15468" w:rsidRDefault="00C5712D">
            <w:r>
              <w:t>Configured Hive storage and Text-to-Speech alerts.</w:t>
            </w:r>
          </w:p>
        </w:tc>
      </w:tr>
      <w:tr w:rsidR="00E15468" w14:paraId="03554EEA" w14:textId="77777777">
        <w:tc>
          <w:tcPr>
            <w:tcW w:w="1800" w:type="dxa"/>
          </w:tcPr>
          <w:p w14:paraId="751163F1" w14:textId="77777777" w:rsidR="00E15468" w:rsidRDefault="00C5712D">
            <w:r>
              <w:t>10</w:t>
            </w:r>
          </w:p>
        </w:tc>
        <w:tc>
          <w:tcPr>
            <w:tcW w:w="1800" w:type="dxa"/>
          </w:tcPr>
          <w:p w14:paraId="373402C5" w14:textId="77777777" w:rsidR="00E15468" w:rsidRDefault="00C5712D">
            <w:r>
              <w:rPr>
                <w:b/>
              </w:rPr>
              <w:t xml:space="preserve">Usability &amp; </w:t>
            </w:r>
            <w:r>
              <w:rPr>
                <w:b/>
              </w:rPr>
              <w:lastRenderedPageBreak/>
              <w:t>Accuracy Testing</w:t>
            </w:r>
          </w:p>
        </w:tc>
        <w:tc>
          <w:tcPr>
            <w:tcW w:w="1800" w:type="dxa"/>
          </w:tcPr>
          <w:p w14:paraId="615B20E6" w14:textId="77777777" w:rsidR="00E15468" w:rsidRDefault="00C5712D">
            <w:r>
              <w:lastRenderedPageBreak/>
              <w:t>Evaluation</w:t>
            </w:r>
          </w:p>
        </w:tc>
        <w:tc>
          <w:tcPr>
            <w:tcW w:w="1800" w:type="dxa"/>
          </w:tcPr>
          <w:p w14:paraId="0009EF86" w14:textId="77777777" w:rsidR="00E15468" w:rsidRDefault="00C5712D">
            <w:r>
              <w:t>PSM 2</w:t>
            </w:r>
          </w:p>
        </w:tc>
        <w:tc>
          <w:tcPr>
            <w:tcW w:w="1800" w:type="dxa"/>
          </w:tcPr>
          <w:p w14:paraId="1836A499" w14:textId="77777777" w:rsidR="00E15468" w:rsidRDefault="00C5712D">
            <w:r>
              <w:t xml:space="preserve">Test results on </w:t>
            </w:r>
            <w:r>
              <w:lastRenderedPageBreak/>
              <w:t>frame rate and tracking accuracy.</w:t>
            </w:r>
          </w:p>
        </w:tc>
      </w:tr>
      <w:tr w:rsidR="00E15468" w14:paraId="3FCDE819" w14:textId="77777777">
        <w:tc>
          <w:tcPr>
            <w:tcW w:w="1800" w:type="dxa"/>
          </w:tcPr>
          <w:p w14:paraId="7AC11328" w14:textId="77777777" w:rsidR="00E15468" w:rsidRDefault="00C5712D">
            <w:r>
              <w:lastRenderedPageBreak/>
              <w:t>11</w:t>
            </w:r>
          </w:p>
        </w:tc>
        <w:tc>
          <w:tcPr>
            <w:tcW w:w="1800" w:type="dxa"/>
          </w:tcPr>
          <w:p w14:paraId="5C08DD5C" w14:textId="77777777" w:rsidR="00E15468" w:rsidRDefault="00C5712D">
            <w:r>
              <w:rPr>
                <w:b/>
              </w:rPr>
              <w:t>Final Release Build</w:t>
            </w:r>
          </w:p>
        </w:tc>
        <w:tc>
          <w:tcPr>
            <w:tcW w:w="1800" w:type="dxa"/>
          </w:tcPr>
          <w:p w14:paraId="5B210C7B" w14:textId="77777777" w:rsidR="00E15468" w:rsidRDefault="00C5712D">
            <w:r>
              <w:t>Deployment</w:t>
            </w:r>
          </w:p>
        </w:tc>
        <w:tc>
          <w:tcPr>
            <w:tcW w:w="1800" w:type="dxa"/>
          </w:tcPr>
          <w:p w14:paraId="1DE8A067" w14:textId="77777777" w:rsidR="00E15468" w:rsidRDefault="00C5712D">
            <w:r>
              <w:t>PSM 2</w:t>
            </w:r>
          </w:p>
        </w:tc>
        <w:tc>
          <w:tcPr>
            <w:tcW w:w="1800" w:type="dxa"/>
          </w:tcPr>
          <w:p w14:paraId="005E6178" w14:textId="77777777" w:rsidR="00E15468" w:rsidRDefault="00C5712D">
            <w:r>
              <w:t>Compiled APK and installer files.</w:t>
            </w:r>
          </w:p>
        </w:tc>
      </w:tr>
      <w:tr w:rsidR="00E15468" w14:paraId="316D74AA" w14:textId="77777777">
        <w:tc>
          <w:tcPr>
            <w:tcW w:w="1800" w:type="dxa"/>
          </w:tcPr>
          <w:p w14:paraId="594DE711" w14:textId="77777777" w:rsidR="00E15468" w:rsidRDefault="00C5712D">
            <w:r>
              <w:t>12</w:t>
            </w:r>
          </w:p>
        </w:tc>
        <w:tc>
          <w:tcPr>
            <w:tcW w:w="1800" w:type="dxa"/>
          </w:tcPr>
          <w:p w14:paraId="1CA65331" w14:textId="77777777" w:rsidR="00E15468" w:rsidRDefault="00C5712D">
            <w:r>
              <w:rPr>
                <w:b/>
              </w:rPr>
              <w:t>Report Submission &amp; Viva</w:t>
            </w:r>
          </w:p>
        </w:tc>
        <w:tc>
          <w:tcPr>
            <w:tcW w:w="1800" w:type="dxa"/>
          </w:tcPr>
          <w:p w14:paraId="33D23460" w14:textId="77777777" w:rsidR="00E15468" w:rsidRDefault="00C5712D">
            <w:r>
              <w:t>Documentation</w:t>
            </w:r>
          </w:p>
        </w:tc>
        <w:tc>
          <w:tcPr>
            <w:tcW w:w="1800" w:type="dxa"/>
          </w:tcPr>
          <w:p w14:paraId="22301BD9" w14:textId="77777777" w:rsidR="00E15468" w:rsidRDefault="00C5712D">
            <w:r>
              <w:t>PSM 2</w:t>
            </w:r>
          </w:p>
        </w:tc>
        <w:tc>
          <w:tcPr>
            <w:tcW w:w="1800" w:type="dxa"/>
          </w:tcPr>
          <w:p w14:paraId="2AA9068F" w14:textId="77777777" w:rsidR="00E15468" w:rsidRDefault="00C5712D">
            <w:r>
              <w:t>Final report submission and thesis presentation.</w:t>
            </w:r>
          </w:p>
        </w:tc>
      </w:tr>
    </w:tbl>
    <w:p w14:paraId="4F2179FE" w14:textId="0D3F6276" w:rsidR="00E15468" w:rsidRPr="00FC3211" w:rsidRDefault="00FC3211" w:rsidP="00FC3211">
      <w:pPr>
        <w:spacing w:after="120"/>
        <w:jc w:val="center"/>
        <w:rPr>
          <w:bCs/>
          <w:i/>
          <w:iCs/>
        </w:rPr>
      </w:pPr>
      <w:r w:rsidRPr="00FC3211">
        <w:rPr>
          <w:rFonts w:ascii="Times New Roman" w:hAnsi="Times New Roman"/>
          <w:bCs/>
          <w:i/>
          <w:iCs/>
          <w:sz w:val="24"/>
        </w:rPr>
        <w:t>Table 2.3: Project Schedule and Milestones</w:t>
      </w:r>
    </w:p>
    <w:p w14:paraId="5251F61D" w14:textId="77777777" w:rsidR="00E15468" w:rsidRDefault="00C5712D">
      <w:pPr>
        <w:spacing w:before="240" w:after="120"/>
      </w:pPr>
      <w:r>
        <w:rPr>
          <w:rFonts w:ascii="Times New Roman" w:hAnsi="Times New Roman"/>
          <w:b/>
          <w:sz w:val="24"/>
        </w:rPr>
        <w:t>2.6 Summary</w:t>
      </w:r>
    </w:p>
    <w:p w14:paraId="0B91A20D" w14:textId="77777777" w:rsidR="005E34B8" w:rsidRDefault="005E34B8" w:rsidP="005E34B8">
      <w:pPr>
        <w:spacing w:after="120" w:line="360" w:lineRule="auto"/>
        <w:ind w:firstLine="720"/>
        <w:jc w:val="both"/>
      </w:pPr>
      <w:r>
        <w:rPr>
          <w:rFonts w:ascii="Times New Roman" w:hAnsi="Times New Roman"/>
          <w:sz w:val="24"/>
        </w:rPr>
        <w:t xml:space="preserve">This chapter reviewed the background literature and methodology for the </w:t>
      </w:r>
      <w:r>
        <w:rPr>
          <w:rFonts w:ascii="Times New Roman" w:hAnsi="Times New Roman"/>
          <w:b/>
          <w:sz w:val="24"/>
        </w:rPr>
        <w:t>Biomech-Coach</w:t>
      </w:r>
      <w:r>
        <w:rPr>
          <w:rFonts w:ascii="Times New Roman" w:hAnsi="Times New Roman"/>
          <w:sz w:val="24"/>
        </w:rPr>
        <w:t xml:space="preserve"> app. By analyzing existing products, a clear gap was identified: the lack of real-time, on-device form checks aligned with official powerlifting rules. Google ML Kit Pose and a math-based state machine were selected as the key technologies. The development workflow follows an adapted CRISP-DM model, supported by specific hardware and software tools. The next chapter will analyze the system requirements, covering problem flows, data dictionary, and functional specifications.</w:t>
      </w:r>
    </w:p>
    <w:p w14:paraId="2FE92014" w14:textId="77777777" w:rsidR="00E15468" w:rsidRDefault="00C5712D">
      <w:pPr>
        <w:pageBreakBefore/>
        <w:spacing w:before="360" w:after="240"/>
        <w:jc w:val="center"/>
      </w:pPr>
      <w:r>
        <w:rPr>
          <w:rFonts w:ascii="Times New Roman" w:hAnsi="Times New Roman"/>
          <w:b/>
          <w:sz w:val="28"/>
        </w:rPr>
        <w:lastRenderedPageBreak/>
        <w:t>CHAPTER 3: ANALYSIS</w:t>
      </w:r>
    </w:p>
    <w:p w14:paraId="1D806D6B" w14:textId="77777777" w:rsidR="00E15468" w:rsidRDefault="00C5712D">
      <w:pPr>
        <w:spacing w:before="240" w:after="120"/>
      </w:pPr>
      <w:r>
        <w:rPr>
          <w:rFonts w:ascii="Times New Roman" w:hAnsi="Times New Roman"/>
          <w:b/>
          <w:sz w:val="24"/>
        </w:rPr>
        <w:t>3.1 Introduction</w:t>
      </w:r>
    </w:p>
    <w:p w14:paraId="31A26E92" w14:textId="2ADD6888" w:rsidR="005E34B8" w:rsidRDefault="005E34B8" w:rsidP="005E34B8">
      <w:pPr>
        <w:spacing w:after="120" w:line="360" w:lineRule="auto"/>
        <w:ind w:firstLine="720"/>
        <w:jc w:val="both"/>
      </w:pPr>
      <w:r>
        <w:rPr>
          <w:rFonts w:ascii="Times New Roman" w:hAnsi="Times New Roman"/>
          <w:sz w:val="24"/>
        </w:rPr>
        <w:t xml:space="preserve">This chapter details the system analysis for the </w:t>
      </w:r>
      <w:r>
        <w:rPr>
          <w:rFonts w:ascii="Times New Roman" w:hAnsi="Times New Roman"/>
          <w:b/>
          <w:sz w:val="24"/>
        </w:rPr>
        <w:t>Biomech-Coach</w:t>
      </w:r>
      <w:r>
        <w:rPr>
          <w:rFonts w:ascii="Times New Roman" w:hAnsi="Times New Roman"/>
          <w:sz w:val="24"/>
        </w:rPr>
        <w:t xml:space="preserve"> app. The chapter begins by mapping out the user workflow, comparing how athletes traditionally check their lifting form with the automated, on-device method. The database requirements are then listed, including a detailed data dictionary for the joint landmarks and database models. Finally, the functional and non-functional requirements are established, and the software engineering choices (Flutter, ML Kit, and Hive) are explained.</w:t>
      </w:r>
    </w:p>
    <w:p w14:paraId="08590B22" w14:textId="3F78996D" w:rsidR="00E15468" w:rsidRDefault="00C5712D" w:rsidP="005E34B8">
      <w:pPr>
        <w:spacing w:after="120" w:line="360" w:lineRule="auto"/>
        <w:ind w:firstLine="720"/>
        <w:jc w:val="both"/>
      </w:pPr>
      <w:r>
        <w:rPr>
          <w:rFonts w:ascii="Times New Roman" w:hAnsi="Times New Roman"/>
          <w:b/>
          <w:sz w:val="24"/>
        </w:rPr>
        <w:t>3.2 Problem Analysis</w:t>
      </w:r>
    </w:p>
    <w:p w14:paraId="5B0CD17F" w14:textId="21D3E336" w:rsidR="00E15468" w:rsidRDefault="00C5712D">
      <w:pPr>
        <w:spacing w:after="120" w:line="360" w:lineRule="auto"/>
        <w:ind w:firstLine="720"/>
        <w:jc w:val="both"/>
      </w:pPr>
      <w:r>
        <w:rPr>
          <w:rFonts w:ascii="Times New Roman" w:hAnsi="Times New Roman"/>
          <w:sz w:val="24"/>
        </w:rPr>
        <w:t xml:space="preserve">To understand why </w:t>
      </w:r>
      <w:r>
        <w:rPr>
          <w:rFonts w:ascii="Times New Roman" w:hAnsi="Times New Roman"/>
          <w:b/>
          <w:sz w:val="24"/>
        </w:rPr>
        <w:t>Biomech-Coach</w:t>
      </w:r>
      <w:r>
        <w:rPr>
          <w:rFonts w:ascii="Times New Roman" w:hAnsi="Times New Roman"/>
          <w:sz w:val="24"/>
        </w:rPr>
        <w:t xml:space="preserve"> is needed, </w:t>
      </w:r>
      <w:r w:rsidR="005E34B8">
        <w:rPr>
          <w:rFonts w:ascii="Times New Roman" w:hAnsi="Times New Roman"/>
          <w:sz w:val="24"/>
        </w:rPr>
        <w:t>one</w:t>
      </w:r>
      <w:r>
        <w:rPr>
          <w:rFonts w:ascii="Times New Roman" w:hAnsi="Times New Roman"/>
          <w:sz w:val="24"/>
        </w:rPr>
        <w:t xml:space="preserve"> must look at how athletes currently analyze their lifting form.</w:t>
      </w:r>
    </w:p>
    <w:p w14:paraId="15CDCD2E" w14:textId="77777777" w:rsidR="00E15468" w:rsidRDefault="00C5712D">
      <w:pPr>
        <w:spacing w:after="120" w:line="360" w:lineRule="auto"/>
        <w:ind w:firstLine="720"/>
        <w:jc w:val="both"/>
      </w:pPr>
      <w:r>
        <w:rPr>
          <w:rFonts w:ascii="Times New Roman" w:hAnsi="Times New Roman"/>
          <w:sz w:val="24"/>
        </w:rPr>
        <w:t>Traditionally, checking and logging form is a slow, subjective, and manual process. The typical workflow is:</w:t>
      </w:r>
    </w:p>
    <w:p w14:paraId="13452199" w14:textId="77777777" w:rsidR="00E15468" w:rsidRDefault="00C5712D">
      <w:pPr>
        <w:spacing w:after="120" w:line="360" w:lineRule="auto"/>
        <w:ind w:left="360" w:hanging="360"/>
        <w:jc w:val="both"/>
      </w:pPr>
      <w:r>
        <w:rPr>
          <w:rFonts w:ascii="Times New Roman" w:hAnsi="Times New Roman"/>
          <w:sz w:val="24"/>
        </w:rPr>
        <w:t>1.</w:t>
      </w:r>
      <w:r>
        <w:rPr>
          <w:rFonts w:ascii="Times New Roman" w:hAnsi="Times New Roman"/>
          <w:sz w:val="24"/>
        </w:rPr>
        <w:tab/>
      </w:r>
      <w:r>
        <w:rPr>
          <w:rFonts w:ascii="Times New Roman" w:hAnsi="Times New Roman"/>
          <w:b/>
          <w:sz w:val="24"/>
        </w:rPr>
        <w:t>Setup:</w:t>
      </w:r>
      <w:r>
        <w:rPr>
          <w:rFonts w:ascii="Times New Roman" w:hAnsi="Times New Roman"/>
          <w:sz w:val="24"/>
        </w:rPr>
        <w:t xml:space="preserve"> The lifter props their phone against a water bottle or a gym bag on the floor.</w:t>
      </w:r>
    </w:p>
    <w:p w14:paraId="5E26B3C9" w14:textId="77777777" w:rsidR="00E15468" w:rsidRDefault="00C5712D">
      <w:pPr>
        <w:spacing w:after="120" w:line="360" w:lineRule="auto"/>
        <w:ind w:left="360" w:hanging="360"/>
        <w:jc w:val="both"/>
      </w:pPr>
      <w:r>
        <w:rPr>
          <w:rFonts w:ascii="Times New Roman" w:hAnsi="Times New Roman"/>
          <w:sz w:val="24"/>
        </w:rPr>
        <w:t>2.</w:t>
      </w:r>
      <w:r>
        <w:rPr>
          <w:rFonts w:ascii="Times New Roman" w:hAnsi="Times New Roman"/>
          <w:sz w:val="24"/>
        </w:rPr>
        <w:tab/>
      </w:r>
      <w:r>
        <w:rPr>
          <w:rFonts w:ascii="Times New Roman" w:hAnsi="Times New Roman"/>
          <w:b/>
          <w:sz w:val="24"/>
        </w:rPr>
        <w:t>Lifting:</w:t>
      </w:r>
      <w:r>
        <w:rPr>
          <w:rFonts w:ascii="Times New Roman" w:hAnsi="Times New Roman"/>
          <w:sz w:val="24"/>
        </w:rPr>
        <w:t xml:space="preserve"> The lifter performs their set (e.g. 5 reps of squats) without any live feedback.</w:t>
      </w:r>
    </w:p>
    <w:p w14:paraId="0DCC119F" w14:textId="58ECE6FB" w:rsidR="0003744B" w:rsidRDefault="00C5712D">
      <w:pPr>
        <w:spacing w:after="120" w:line="360" w:lineRule="auto"/>
        <w:ind w:left="360" w:hanging="360"/>
        <w:jc w:val="both"/>
        <w:rPr>
          <w:rFonts w:ascii="Times New Roman" w:hAnsi="Times New Roman"/>
          <w:sz w:val="24"/>
        </w:rPr>
      </w:pPr>
      <w:r>
        <w:rPr>
          <w:rFonts w:ascii="Times New Roman" w:hAnsi="Times New Roman"/>
          <w:sz w:val="24"/>
        </w:rPr>
        <w:t>3.</w:t>
      </w:r>
      <w:r>
        <w:rPr>
          <w:rFonts w:ascii="Times New Roman" w:hAnsi="Times New Roman"/>
          <w:sz w:val="24"/>
        </w:rPr>
        <w:tab/>
      </w:r>
      <w:r>
        <w:rPr>
          <w:rFonts w:ascii="Times New Roman" w:hAnsi="Times New Roman"/>
          <w:b/>
          <w:sz w:val="24"/>
        </w:rPr>
        <w:t>Assessment:</w:t>
      </w:r>
      <w:r>
        <w:rPr>
          <w:rFonts w:ascii="Times New Roman" w:hAnsi="Times New Roman"/>
          <w:sz w:val="24"/>
        </w:rPr>
        <w:t xml:space="preserve"> After the set, the lifter rests, opens their photo gallery, and reviews the video. They manually drag the video timeline back and forth, guessing whether they hit squat depth or if their back rounded.</w:t>
      </w:r>
    </w:p>
    <w:p w14:paraId="13662279" w14:textId="77777777" w:rsidR="0003744B" w:rsidRDefault="0003744B">
      <w:pPr>
        <w:rPr>
          <w:rFonts w:ascii="Times New Roman" w:hAnsi="Times New Roman"/>
          <w:sz w:val="24"/>
        </w:rPr>
      </w:pPr>
      <w:r>
        <w:rPr>
          <w:rFonts w:ascii="Times New Roman" w:hAnsi="Times New Roman"/>
          <w:sz w:val="24"/>
        </w:rPr>
        <w:br w:type="page"/>
      </w:r>
    </w:p>
    <w:p w14:paraId="245B2D7D" w14:textId="77777777" w:rsidR="00E15468" w:rsidRDefault="00E15468">
      <w:pPr>
        <w:spacing w:after="120" w:line="360" w:lineRule="auto"/>
        <w:ind w:left="360" w:hanging="360"/>
        <w:jc w:val="both"/>
      </w:pPr>
    </w:p>
    <w:p w14:paraId="68CCADF1" w14:textId="77777777" w:rsidR="00E15468" w:rsidRDefault="00C5712D">
      <w:pPr>
        <w:spacing w:after="120" w:line="360" w:lineRule="auto"/>
        <w:ind w:left="360" w:hanging="360"/>
        <w:jc w:val="both"/>
      </w:pPr>
      <w:r>
        <w:rPr>
          <w:rFonts w:ascii="Times New Roman" w:hAnsi="Times New Roman"/>
          <w:sz w:val="24"/>
        </w:rPr>
        <w:t>4.</w:t>
      </w:r>
      <w:r>
        <w:rPr>
          <w:rFonts w:ascii="Times New Roman" w:hAnsi="Times New Roman"/>
          <w:sz w:val="24"/>
        </w:rPr>
        <w:tab/>
      </w:r>
      <w:r>
        <w:rPr>
          <w:rFonts w:ascii="Times New Roman" w:hAnsi="Times New Roman"/>
          <w:b/>
          <w:sz w:val="24"/>
        </w:rPr>
        <w:t>Logging:</w:t>
      </w:r>
      <w:r>
        <w:rPr>
          <w:rFonts w:ascii="Times New Roman" w:hAnsi="Times New Roman"/>
          <w:sz w:val="24"/>
        </w:rPr>
        <w:t xml:space="preserve"> The lifter manually writes down the reps in a paper logbook or notes app, often counting reps that were too shallow because of confirmation bias.</w:t>
      </w:r>
    </w:p>
    <w:p w14:paraId="0F39E4B3" w14:textId="77777777" w:rsidR="00E15468" w:rsidRDefault="00C5712D">
      <w:pPr>
        <w:spacing w:after="120" w:line="360" w:lineRule="auto"/>
        <w:ind w:firstLine="720"/>
        <w:jc w:val="both"/>
      </w:pPr>
      <w:r>
        <w:rPr>
          <w:rFonts w:ascii="Times New Roman" w:hAnsi="Times New Roman"/>
          <w:sz w:val="24"/>
        </w:rPr>
        <w:t>This traditional process is shown in the workflow diagram below:</w:t>
      </w:r>
    </w:p>
    <w:p w14:paraId="0061F923" w14:textId="28FAFB50" w:rsidR="0003744B" w:rsidRDefault="0003744B" w:rsidP="0003744B">
      <w:pPr>
        <w:pStyle w:val="NormalWeb"/>
        <w:jc w:val="center"/>
      </w:pPr>
      <w:r>
        <w:rPr>
          <w:noProof/>
        </w:rPr>
        <w:drawing>
          <wp:inline distT="0" distB="0" distL="0" distR="0" wp14:anchorId="49C0B163" wp14:editId="79DFE74F">
            <wp:extent cx="1172044" cy="40430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5842" cy="4125131"/>
                    </a:xfrm>
                    <a:prstGeom prst="rect">
                      <a:avLst/>
                    </a:prstGeom>
                    <a:noFill/>
                    <a:ln>
                      <a:noFill/>
                    </a:ln>
                  </pic:spPr>
                </pic:pic>
              </a:graphicData>
            </a:graphic>
          </wp:inline>
        </w:drawing>
      </w:r>
    </w:p>
    <w:p w14:paraId="6D5A3A8A" w14:textId="188839A8" w:rsidR="00E15468" w:rsidRPr="0003744B" w:rsidRDefault="0003744B" w:rsidP="0003744B">
      <w:pPr>
        <w:spacing w:after="120" w:line="360" w:lineRule="auto"/>
        <w:jc w:val="center"/>
        <w:rPr>
          <w:rFonts w:ascii="Times New Roman" w:hAnsi="Times New Roman" w:cs="Times New Roman"/>
          <w:i/>
          <w:iCs/>
          <w:sz w:val="24"/>
          <w:szCs w:val="24"/>
        </w:rPr>
      </w:pPr>
      <w:r w:rsidRPr="0003744B">
        <w:rPr>
          <w:rFonts w:ascii="Times New Roman" w:hAnsi="Times New Roman" w:cs="Times New Roman"/>
          <w:i/>
          <w:iCs/>
          <w:sz w:val="24"/>
          <w:szCs w:val="24"/>
        </w:rPr>
        <w:t>Figure 3.</w:t>
      </w:r>
      <w:r>
        <w:rPr>
          <w:rFonts w:ascii="Times New Roman" w:hAnsi="Times New Roman" w:cs="Times New Roman"/>
          <w:i/>
          <w:iCs/>
          <w:sz w:val="24"/>
          <w:szCs w:val="24"/>
        </w:rPr>
        <w:t>2.4.1</w:t>
      </w:r>
      <w:r w:rsidRPr="0003744B">
        <w:rPr>
          <w:rFonts w:ascii="Times New Roman" w:hAnsi="Times New Roman" w:cs="Times New Roman"/>
          <w:i/>
          <w:iCs/>
          <w:sz w:val="24"/>
          <w:szCs w:val="24"/>
        </w:rPr>
        <w:t>: Process flow diagram of the traditional workout logging workflow</w:t>
      </w:r>
    </w:p>
    <w:p w14:paraId="3984BFE3" w14:textId="77777777" w:rsidR="00E15468" w:rsidRDefault="00C5712D">
      <w:pPr>
        <w:spacing w:after="120" w:line="360" w:lineRule="auto"/>
        <w:ind w:firstLine="720"/>
        <w:jc w:val="both"/>
      </w:pPr>
      <w:r>
        <w:rPr>
          <w:rFonts w:ascii="Times New Roman" w:hAnsi="Times New Roman"/>
          <w:sz w:val="24"/>
        </w:rPr>
        <w:t>This manual workflow has three main issues:</w:t>
      </w:r>
    </w:p>
    <w:p w14:paraId="34C235C4"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Delayed Feedback:</w:t>
      </w:r>
      <w:r>
        <w:rPr>
          <w:rFonts w:ascii="Times New Roman" w:hAnsi="Times New Roman"/>
          <w:sz w:val="24"/>
        </w:rPr>
        <w:t xml:space="preserve"> The lifter only discovers form errors after the set is finished. If their lower back rounds during a heavy deadlift, post-set review does nothing to prevent an immediate back injury.</w:t>
      </w:r>
    </w:p>
    <w:p w14:paraId="199572ED"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Inaccurate Training Logs:</w:t>
      </w:r>
      <w:r>
        <w:rPr>
          <w:rFonts w:ascii="Times New Roman" w:hAnsi="Times New Roman"/>
          <w:sz w:val="24"/>
        </w:rPr>
        <w:t xml:space="preserve"> Manual journals do not filter out bad reps. Shallow squats and soft lockouts are recorded as successful volume, creating a false record of progressive overload.</w:t>
      </w:r>
    </w:p>
    <w:p w14:paraId="1566B5F5" w14:textId="77777777" w:rsidR="00E15468" w:rsidRDefault="00C5712D">
      <w:pPr>
        <w:spacing w:after="120" w:line="360" w:lineRule="auto"/>
        <w:ind w:left="360" w:hanging="360"/>
        <w:jc w:val="both"/>
      </w:pPr>
      <w:r>
        <w:rPr>
          <w:rFonts w:ascii="Times New Roman" w:hAnsi="Times New Roman"/>
          <w:sz w:val="24"/>
        </w:rPr>
        <w:lastRenderedPageBreak/>
        <w:t>•</w:t>
      </w:r>
      <w:r>
        <w:rPr>
          <w:rFonts w:ascii="Times New Roman" w:hAnsi="Times New Roman"/>
          <w:sz w:val="24"/>
        </w:rPr>
        <w:tab/>
      </w:r>
      <w:r>
        <w:rPr>
          <w:rFonts w:ascii="Times New Roman" w:hAnsi="Times New Roman"/>
          <w:b/>
          <w:sz w:val="24"/>
        </w:rPr>
        <w:t>Parallax and Perspective Errors:</w:t>
      </w:r>
      <w:r>
        <w:rPr>
          <w:rFonts w:ascii="Times New Roman" w:hAnsi="Times New Roman"/>
          <w:sz w:val="24"/>
        </w:rPr>
        <w:t xml:space="preserve"> Eyeballing depth from raw video is highly subjective and depends entirely on the camera angle, often leading to incorrect self-assessment.</w:t>
      </w:r>
    </w:p>
    <w:p w14:paraId="205F32E6" w14:textId="77777777" w:rsidR="00E15468" w:rsidRDefault="00C5712D">
      <w:pPr>
        <w:spacing w:after="120" w:line="360" w:lineRule="auto"/>
        <w:ind w:firstLine="720"/>
        <w:jc w:val="both"/>
      </w:pPr>
      <w:r>
        <w:rPr>
          <w:rFonts w:ascii="Times New Roman" w:hAnsi="Times New Roman"/>
          <w:b/>
          <w:sz w:val="24"/>
        </w:rPr>
        <w:t>Biomech-Coach</w:t>
      </w:r>
      <w:r>
        <w:rPr>
          <w:rFonts w:ascii="Times New Roman" w:hAnsi="Times New Roman"/>
          <w:sz w:val="24"/>
        </w:rPr>
        <w:t xml:space="preserve"> automates this entire pipeline on-device in real-time. The user sets up the phone camera, starts the tracking session, and performs their set. The app processes the camera frames locally, tracks skeletal coordinates, checks rules using the state machine, plays immediate voice warnings for mistakes, and saves only the valid repetitions. This automated workflow is shown below:</w:t>
      </w:r>
    </w:p>
    <w:p w14:paraId="7AF2AA4B" w14:textId="4E52B56B" w:rsidR="00C5712D" w:rsidRDefault="00C5712D" w:rsidP="00C5712D">
      <w:pPr>
        <w:pStyle w:val="NormalWeb"/>
        <w:jc w:val="center"/>
      </w:pPr>
      <w:r>
        <w:rPr>
          <w:noProof/>
        </w:rPr>
        <w:drawing>
          <wp:inline distT="0" distB="0" distL="0" distR="0" wp14:anchorId="62A1F9A2" wp14:editId="7E9BC3C2">
            <wp:extent cx="2397516" cy="5009156"/>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4740" cy="5024250"/>
                    </a:xfrm>
                    <a:prstGeom prst="rect">
                      <a:avLst/>
                    </a:prstGeom>
                    <a:noFill/>
                    <a:ln>
                      <a:noFill/>
                    </a:ln>
                  </pic:spPr>
                </pic:pic>
              </a:graphicData>
            </a:graphic>
          </wp:inline>
        </w:drawing>
      </w:r>
    </w:p>
    <w:p w14:paraId="67491C90" w14:textId="48A9D47F" w:rsidR="00E15468" w:rsidRPr="0003744B" w:rsidRDefault="0003744B" w:rsidP="0003744B">
      <w:pPr>
        <w:spacing w:after="120" w:line="360" w:lineRule="auto"/>
        <w:jc w:val="center"/>
        <w:rPr>
          <w:rFonts w:ascii="Times New Roman" w:hAnsi="Times New Roman" w:cs="Times New Roman"/>
          <w:i/>
          <w:iCs/>
          <w:sz w:val="24"/>
          <w:szCs w:val="24"/>
        </w:rPr>
      </w:pPr>
      <w:r w:rsidRPr="0003744B">
        <w:rPr>
          <w:rFonts w:ascii="Times New Roman" w:hAnsi="Times New Roman" w:cs="Times New Roman"/>
          <w:i/>
          <w:iCs/>
          <w:sz w:val="24"/>
          <w:szCs w:val="24"/>
        </w:rPr>
        <w:t>Figure 3.</w:t>
      </w:r>
      <w:r w:rsidR="00C5712D">
        <w:rPr>
          <w:rFonts w:ascii="Times New Roman" w:hAnsi="Times New Roman" w:cs="Times New Roman"/>
          <w:i/>
          <w:iCs/>
          <w:sz w:val="24"/>
          <w:szCs w:val="24"/>
        </w:rPr>
        <w:t>2.4.2</w:t>
      </w:r>
      <w:r w:rsidRPr="0003744B">
        <w:rPr>
          <w:rFonts w:ascii="Times New Roman" w:hAnsi="Times New Roman" w:cs="Times New Roman"/>
          <w:i/>
          <w:iCs/>
          <w:sz w:val="24"/>
          <w:szCs w:val="24"/>
        </w:rPr>
        <w:t xml:space="preserve">: Proposed automated process flow diagram of the </w:t>
      </w:r>
      <w:proofErr w:type="spellStart"/>
      <w:r w:rsidRPr="0003744B">
        <w:rPr>
          <w:rFonts w:ascii="Times New Roman" w:hAnsi="Times New Roman" w:cs="Times New Roman"/>
          <w:i/>
          <w:iCs/>
          <w:sz w:val="24"/>
          <w:szCs w:val="24"/>
        </w:rPr>
        <w:t>Biomech</w:t>
      </w:r>
      <w:proofErr w:type="spellEnd"/>
      <w:r w:rsidRPr="0003744B">
        <w:rPr>
          <w:rFonts w:ascii="Times New Roman" w:hAnsi="Times New Roman" w:cs="Times New Roman"/>
          <w:i/>
          <w:iCs/>
          <w:sz w:val="24"/>
          <w:szCs w:val="24"/>
        </w:rPr>
        <w:t xml:space="preserve"> Coach application</w:t>
      </w:r>
    </w:p>
    <w:p w14:paraId="1D9ABBBC" w14:textId="77777777" w:rsidR="00C5712D" w:rsidRDefault="00C5712D">
      <w:pPr>
        <w:rPr>
          <w:rFonts w:ascii="Times New Roman" w:hAnsi="Times New Roman"/>
          <w:b/>
          <w:sz w:val="24"/>
        </w:rPr>
      </w:pPr>
      <w:r>
        <w:rPr>
          <w:rFonts w:ascii="Times New Roman" w:hAnsi="Times New Roman"/>
          <w:b/>
          <w:sz w:val="24"/>
        </w:rPr>
        <w:br w:type="page"/>
      </w:r>
    </w:p>
    <w:p w14:paraId="7AD9A024" w14:textId="38B1F1EC" w:rsidR="00E15468" w:rsidRDefault="00C5712D">
      <w:pPr>
        <w:spacing w:before="240" w:after="120"/>
      </w:pPr>
      <w:r>
        <w:rPr>
          <w:rFonts w:ascii="Times New Roman" w:hAnsi="Times New Roman"/>
          <w:b/>
          <w:sz w:val="24"/>
        </w:rPr>
        <w:lastRenderedPageBreak/>
        <w:t>3.3 Requirement Analysis</w:t>
      </w:r>
    </w:p>
    <w:p w14:paraId="09E1917F" w14:textId="77777777" w:rsidR="00E15468" w:rsidRDefault="00C5712D">
      <w:pPr>
        <w:spacing w:before="240" w:after="120"/>
      </w:pPr>
      <w:r>
        <w:rPr>
          <w:rFonts w:ascii="Times New Roman" w:hAnsi="Times New Roman"/>
          <w:b/>
          <w:sz w:val="24"/>
        </w:rPr>
        <w:t>3.3.1 Data Requirements</w:t>
      </w:r>
    </w:p>
    <w:p w14:paraId="2D9777E6" w14:textId="77777777" w:rsidR="00E15468" w:rsidRDefault="00C5712D">
      <w:pPr>
        <w:spacing w:after="120" w:line="360" w:lineRule="auto"/>
        <w:ind w:firstLine="720"/>
        <w:jc w:val="both"/>
      </w:pPr>
      <w:r>
        <w:rPr>
          <w:rFonts w:ascii="Times New Roman" w:hAnsi="Times New Roman"/>
          <w:sz w:val="24"/>
        </w:rPr>
        <w:t>The application processes live camera frames, transforms coordinates into mathematical joint angles, and writes session logs to local storage. The data variables are defined in the Data Dictionary in Table 3.1.</w:t>
      </w:r>
    </w:p>
    <w:p w14:paraId="26DF8654" w14:textId="1F83B167" w:rsidR="00E15468" w:rsidRDefault="00E15468">
      <w:pPr>
        <w:spacing w:after="120" w:line="360" w:lineRule="auto"/>
        <w:ind w:firstLine="720"/>
        <w:jc w:val="both"/>
      </w:pPr>
    </w:p>
    <w:tbl>
      <w:tblPr>
        <w:tblStyle w:val="TableGrid"/>
        <w:tblW w:w="0" w:type="auto"/>
        <w:tblLook w:val="04A0" w:firstRow="1" w:lastRow="0" w:firstColumn="1" w:lastColumn="0" w:noHBand="0" w:noVBand="1"/>
      </w:tblPr>
      <w:tblGrid>
        <w:gridCol w:w="2053"/>
        <w:gridCol w:w="2525"/>
        <w:gridCol w:w="2052"/>
        <w:gridCol w:w="1038"/>
        <w:gridCol w:w="1548"/>
      </w:tblGrid>
      <w:tr w:rsidR="00E15468" w14:paraId="14A201AD" w14:textId="77777777" w:rsidTr="00DA4975">
        <w:tc>
          <w:tcPr>
            <w:tcW w:w="2053" w:type="dxa"/>
            <w:shd w:val="clear" w:color="auto" w:fill="F2F2F2"/>
          </w:tcPr>
          <w:p w14:paraId="6830FAD6" w14:textId="77777777" w:rsidR="00E15468" w:rsidRDefault="00C5712D">
            <w:pPr>
              <w:jc w:val="center"/>
            </w:pPr>
            <w:r>
              <w:rPr>
                <w:b/>
              </w:rPr>
              <w:t>Field Name</w:t>
            </w:r>
          </w:p>
        </w:tc>
        <w:tc>
          <w:tcPr>
            <w:tcW w:w="2308" w:type="dxa"/>
            <w:shd w:val="clear" w:color="auto" w:fill="F2F2F2"/>
          </w:tcPr>
          <w:p w14:paraId="3A13D808" w14:textId="77777777" w:rsidR="00E15468" w:rsidRDefault="00C5712D">
            <w:pPr>
              <w:jc w:val="center"/>
            </w:pPr>
            <w:r>
              <w:rPr>
                <w:b/>
              </w:rPr>
              <w:t>Data Type</w:t>
            </w:r>
          </w:p>
        </w:tc>
        <w:tc>
          <w:tcPr>
            <w:tcW w:w="2269" w:type="dxa"/>
            <w:shd w:val="clear" w:color="auto" w:fill="F2F2F2"/>
          </w:tcPr>
          <w:p w14:paraId="26538127" w14:textId="77777777" w:rsidR="00E15468" w:rsidRDefault="00C5712D">
            <w:pPr>
              <w:jc w:val="center"/>
            </w:pPr>
            <w:r>
              <w:rPr>
                <w:b/>
              </w:rPr>
              <w:t>Source</w:t>
            </w:r>
          </w:p>
        </w:tc>
        <w:tc>
          <w:tcPr>
            <w:tcW w:w="1038" w:type="dxa"/>
            <w:shd w:val="clear" w:color="auto" w:fill="F2F2F2"/>
          </w:tcPr>
          <w:p w14:paraId="6C8E6B44" w14:textId="77777777" w:rsidR="00E15468" w:rsidRDefault="00C5712D">
            <w:pPr>
              <w:jc w:val="center"/>
            </w:pPr>
            <w:r>
              <w:rPr>
                <w:b/>
              </w:rPr>
              <w:t>Location</w:t>
            </w:r>
          </w:p>
        </w:tc>
        <w:tc>
          <w:tcPr>
            <w:tcW w:w="1548" w:type="dxa"/>
            <w:shd w:val="clear" w:color="auto" w:fill="F2F2F2"/>
          </w:tcPr>
          <w:p w14:paraId="2EB5EF17" w14:textId="77777777" w:rsidR="00E15468" w:rsidRDefault="00C5712D">
            <w:pPr>
              <w:jc w:val="center"/>
            </w:pPr>
            <w:r>
              <w:rPr>
                <w:b/>
              </w:rPr>
              <w:t>Description</w:t>
            </w:r>
          </w:p>
        </w:tc>
      </w:tr>
      <w:tr w:rsidR="00E15468" w14:paraId="080AF747" w14:textId="77777777" w:rsidTr="00DA4975">
        <w:tc>
          <w:tcPr>
            <w:tcW w:w="2053" w:type="dxa"/>
          </w:tcPr>
          <w:p w14:paraId="262705CB" w14:textId="77777777" w:rsidR="00E15468" w:rsidRDefault="00C5712D">
            <w:r>
              <w:rPr>
                <w:rFonts w:ascii="Times New Roman" w:hAnsi="Times New Roman"/>
              </w:rPr>
              <w:t>landmark_coordinates</w:t>
            </w:r>
          </w:p>
        </w:tc>
        <w:tc>
          <w:tcPr>
            <w:tcW w:w="2308" w:type="dxa"/>
          </w:tcPr>
          <w:p w14:paraId="4215FC36" w14:textId="77777777" w:rsidR="00E15468" w:rsidRDefault="00C5712D">
            <w:r>
              <w:t>Map&lt;PoseLandmarkType, PoseLandmark&gt;</w:t>
            </w:r>
          </w:p>
        </w:tc>
        <w:tc>
          <w:tcPr>
            <w:tcW w:w="2269" w:type="dxa"/>
          </w:tcPr>
          <w:p w14:paraId="607977AF" w14:textId="77777777" w:rsidR="00E15468" w:rsidRDefault="00C5712D">
            <w:r>
              <w:t>Google ML Kit Pose Detector</w:t>
            </w:r>
          </w:p>
        </w:tc>
        <w:tc>
          <w:tcPr>
            <w:tcW w:w="1038" w:type="dxa"/>
          </w:tcPr>
          <w:p w14:paraId="2EF16D23" w14:textId="77777777" w:rsidR="00E15468" w:rsidRDefault="00C5712D">
            <w:r>
              <w:t>Runtime Memory</w:t>
            </w:r>
          </w:p>
        </w:tc>
        <w:tc>
          <w:tcPr>
            <w:tcW w:w="1548" w:type="dxa"/>
          </w:tcPr>
          <w:p w14:paraId="7EF49527" w14:textId="77777777" w:rsidR="00E15468" w:rsidRDefault="00C5712D">
            <w:r>
              <w:t>The set of 3D spatial coordinates (x, y, z) and visibility confidence values (0.0 to 1.0) extracted for the 33 tracked body joints.</w:t>
            </w:r>
          </w:p>
        </w:tc>
      </w:tr>
      <w:tr w:rsidR="00E15468" w14:paraId="73FED11A" w14:textId="77777777" w:rsidTr="00DA4975">
        <w:tc>
          <w:tcPr>
            <w:tcW w:w="2053" w:type="dxa"/>
          </w:tcPr>
          <w:p w14:paraId="27BD06E2" w14:textId="77777777" w:rsidR="00E15468" w:rsidRDefault="00C5712D">
            <w:r>
              <w:rPr>
                <w:rFonts w:ascii="Times New Roman" w:hAnsi="Times New Roman"/>
              </w:rPr>
              <w:t>joint_angle</w:t>
            </w:r>
          </w:p>
        </w:tc>
        <w:tc>
          <w:tcPr>
            <w:tcW w:w="2308" w:type="dxa"/>
          </w:tcPr>
          <w:p w14:paraId="19BDC666" w14:textId="77777777" w:rsidR="00E15468" w:rsidRDefault="00C5712D">
            <w:r>
              <w:t>double</w:t>
            </w:r>
          </w:p>
        </w:tc>
        <w:tc>
          <w:tcPr>
            <w:tcW w:w="2269" w:type="dxa"/>
          </w:tcPr>
          <w:p w14:paraId="2070F6AC" w14:textId="77777777" w:rsidR="00E15468" w:rsidRDefault="00C5712D">
            <w:r>
              <w:t>BiomechanicsEngine</w:t>
            </w:r>
          </w:p>
        </w:tc>
        <w:tc>
          <w:tcPr>
            <w:tcW w:w="1038" w:type="dxa"/>
          </w:tcPr>
          <w:p w14:paraId="28B3E021" w14:textId="77777777" w:rsidR="00E15468" w:rsidRDefault="00C5712D">
            <w:r>
              <w:t>Runtime Memory</w:t>
            </w:r>
          </w:p>
        </w:tc>
        <w:tc>
          <w:tcPr>
            <w:tcW w:w="1548" w:type="dxa"/>
          </w:tcPr>
          <w:p w14:paraId="17AA1BF2" w14:textId="77777777" w:rsidR="00E15468" w:rsidRDefault="00C5712D">
            <w:r>
              <w:t>Calculated angle in degrees (0.0 to 180.0) for a joint vertex (e.g. knee joint angle formed by the hip, knee, and ankle points).</w:t>
            </w:r>
          </w:p>
        </w:tc>
      </w:tr>
      <w:tr w:rsidR="00E15468" w14:paraId="0A11D579" w14:textId="77777777" w:rsidTr="00DA4975">
        <w:tc>
          <w:tcPr>
            <w:tcW w:w="2053" w:type="dxa"/>
          </w:tcPr>
          <w:p w14:paraId="11A8C982" w14:textId="77777777" w:rsidR="00E15468" w:rsidRDefault="00C5712D">
            <w:r>
              <w:rPr>
                <w:rFonts w:ascii="Times New Roman" w:hAnsi="Times New Roman"/>
              </w:rPr>
              <w:t>rep_state</w:t>
            </w:r>
          </w:p>
        </w:tc>
        <w:tc>
          <w:tcPr>
            <w:tcW w:w="2308" w:type="dxa"/>
          </w:tcPr>
          <w:p w14:paraId="13474BD5" w14:textId="77777777" w:rsidR="00E15468" w:rsidRDefault="00C5712D">
            <w:r>
              <w:t>enum (RepState)</w:t>
            </w:r>
          </w:p>
        </w:tc>
        <w:tc>
          <w:tcPr>
            <w:tcW w:w="2269" w:type="dxa"/>
          </w:tcPr>
          <w:p w14:paraId="3134E86C" w14:textId="77777777" w:rsidR="00E15468" w:rsidRDefault="00C5712D">
            <w:r>
              <w:t>StateMachine</w:t>
            </w:r>
          </w:p>
        </w:tc>
        <w:tc>
          <w:tcPr>
            <w:tcW w:w="1038" w:type="dxa"/>
          </w:tcPr>
          <w:p w14:paraId="55C539FF" w14:textId="77777777" w:rsidR="00E15468" w:rsidRDefault="00C5712D">
            <w:r>
              <w:t>Runtime Memory</w:t>
            </w:r>
          </w:p>
        </w:tc>
        <w:tc>
          <w:tcPr>
            <w:tcW w:w="1548" w:type="dxa"/>
          </w:tcPr>
          <w:p w14:paraId="0A4EBF69" w14:textId="77777777" w:rsidR="00E15468" w:rsidRDefault="00C5712D">
            <w:r>
              <w:t>The current active phase of the lift, tracking state transitions (</w:t>
            </w:r>
            <w:r>
              <w:rPr>
                <w:rFonts w:ascii="Times New Roman" w:hAnsi="Times New Roman"/>
              </w:rPr>
              <w:t>idle</w:t>
            </w:r>
            <w:r>
              <w:t xml:space="preserve">, </w:t>
            </w:r>
            <w:r>
              <w:rPr>
                <w:rFonts w:ascii="Times New Roman" w:hAnsi="Times New Roman"/>
              </w:rPr>
              <w:t>descending</w:t>
            </w:r>
            <w:r>
              <w:t xml:space="preserve">, </w:t>
            </w:r>
            <w:r>
              <w:rPr>
                <w:rFonts w:ascii="Times New Roman" w:hAnsi="Times New Roman"/>
              </w:rPr>
              <w:t>atDepth</w:t>
            </w:r>
            <w:r>
              <w:t xml:space="preserve">, </w:t>
            </w:r>
            <w:r>
              <w:rPr>
                <w:rFonts w:ascii="Times New Roman" w:hAnsi="Times New Roman"/>
              </w:rPr>
              <w:t>ascending</w:t>
            </w:r>
            <w:r>
              <w:t xml:space="preserve">, </w:t>
            </w:r>
            <w:r>
              <w:rPr>
                <w:rFonts w:ascii="Times New Roman" w:hAnsi="Times New Roman"/>
              </w:rPr>
              <w:t>lockout</w:t>
            </w:r>
            <w:r>
              <w:t xml:space="preserve">, </w:t>
            </w:r>
            <w:r>
              <w:rPr>
                <w:rFonts w:ascii="Times New Roman" w:hAnsi="Times New Roman"/>
              </w:rPr>
              <w:t>complete</w:t>
            </w:r>
            <w:r>
              <w:t>).</w:t>
            </w:r>
          </w:p>
        </w:tc>
      </w:tr>
      <w:tr w:rsidR="00E15468" w14:paraId="08642F84" w14:textId="77777777" w:rsidTr="00DA4975">
        <w:tc>
          <w:tcPr>
            <w:tcW w:w="2053" w:type="dxa"/>
          </w:tcPr>
          <w:p w14:paraId="69372A84" w14:textId="77777777" w:rsidR="00E15468" w:rsidRDefault="00C5712D">
            <w:r>
              <w:rPr>
                <w:rFonts w:ascii="Times New Roman" w:hAnsi="Times New Roman"/>
              </w:rPr>
              <w:t>rep_result</w:t>
            </w:r>
          </w:p>
        </w:tc>
        <w:tc>
          <w:tcPr>
            <w:tcW w:w="2308" w:type="dxa"/>
          </w:tcPr>
          <w:p w14:paraId="04670690" w14:textId="77777777" w:rsidR="00E15468" w:rsidRDefault="00C5712D">
            <w:r>
              <w:t>RepResult Object</w:t>
            </w:r>
          </w:p>
        </w:tc>
        <w:tc>
          <w:tcPr>
            <w:tcW w:w="2269" w:type="dxa"/>
          </w:tcPr>
          <w:p w14:paraId="7F737868" w14:textId="77777777" w:rsidR="00E15468" w:rsidRDefault="00C5712D">
            <w:r>
              <w:t>StateMachine</w:t>
            </w:r>
          </w:p>
        </w:tc>
        <w:tc>
          <w:tcPr>
            <w:tcW w:w="1038" w:type="dxa"/>
          </w:tcPr>
          <w:p w14:paraId="0BDF3388" w14:textId="77777777" w:rsidR="00E15468" w:rsidRDefault="00C5712D">
            <w:r>
              <w:t>Runtime Memory</w:t>
            </w:r>
          </w:p>
        </w:tc>
        <w:tc>
          <w:tcPr>
            <w:tcW w:w="1548" w:type="dxa"/>
          </w:tcPr>
          <w:p w14:paraId="0CC8A4BA" w14:textId="77777777" w:rsidR="00E15468" w:rsidRDefault="00C5712D">
            <w:r>
              <w:t xml:space="preserve">The validation summary of a completed </w:t>
            </w:r>
            <w:r>
              <w:lastRenderedPageBreak/>
              <w:t xml:space="preserve">rep, containing: </w:t>
            </w:r>
            <w:r>
              <w:rPr>
                <w:rFonts w:ascii="Times New Roman" w:hAnsi="Times New Roman"/>
              </w:rPr>
              <w:t>isValid</w:t>
            </w:r>
            <w:r>
              <w:t xml:space="preserve"> (boolean), </w:t>
            </w:r>
            <w:r>
              <w:rPr>
                <w:rFonts w:ascii="Times New Roman" w:hAnsi="Times New Roman"/>
              </w:rPr>
              <w:t>formScore</w:t>
            </w:r>
            <w:r>
              <w:t xml:space="preserve"> (double), </w:t>
            </w:r>
            <w:r>
              <w:rPr>
                <w:rFonts w:ascii="Times New Roman" w:hAnsi="Times New Roman"/>
              </w:rPr>
              <w:t>minDepthAngle</w:t>
            </w:r>
            <w:r>
              <w:t xml:space="preserve"> (double), </w:t>
            </w:r>
            <w:r>
              <w:rPr>
                <w:rFonts w:ascii="Times New Roman" w:hAnsi="Times New Roman"/>
              </w:rPr>
              <w:t>lockoutAngle</w:t>
            </w:r>
            <w:r>
              <w:t xml:space="preserve"> (double), and </w:t>
            </w:r>
            <w:r>
              <w:rPr>
                <w:rFonts w:ascii="Times New Roman" w:hAnsi="Times New Roman"/>
              </w:rPr>
              <w:t>faultNotes</w:t>
            </w:r>
            <w:r>
              <w:t xml:space="preserve"> (List&lt;String&gt;).</w:t>
            </w:r>
          </w:p>
        </w:tc>
      </w:tr>
      <w:tr w:rsidR="00E15468" w14:paraId="0AB969E0" w14:textId="77777777" w:rsidTr="00DA4975">
        <w:tc>
          <w:tcPr>
            <w:tcW w:w="2053" w:type="dxa"/>
          </w:tcPr>
          <w:p w14:paraId="067F9A6C" w14:textId="77777777" w:rsidR="00E15468" w:rsidRDefault="00C5712D">
            <w:r>
              <w:rPr>
                <w:rFonts w:ascii="Times New Roman" w:hAnsi="Times New Roman"/>
              </w:rPr>
              <w:t>session_record</w:t>
            </w:r>
          </w:p>
        </w:tc>
        <w:tc>
          <w:tcPr>
            <w:tcW w:w="2308" w:type="dxa"/>
          </w:tcPr>
          <w:p w14:paraId="6853CEF0" w14:textId="77777777" w:rsidR="00E15468" w:rsidRDefault="00C5712D">
            <w:r>
              <w:t>Hive Box (LiftSession)</w:t>
            </w:r>
          </w:p>
        </w:tc>
        <w:tc>
          <w:tcPr>
            <w:tcW w:w="2269" w:type="dxa"/>
          </w:tcPr>
          <w:p w14:paraId="7236C5BF" w14:textId="77777777" w:rsidR="00E15468" w:rsidRDefault="00C5712D">
            <w:r>
              <w:t>DatabaseService</w:t>
            </w:r>
          </w:p>
        </w:tc>
        <w:tc>
          <w:tcPr>
            <w:tcW w:w="1038" w:type="dxa"/>
          </w:tcPr>
          <w:p w14:paraId="3A4D1431" w14:textId="77777777" w:rsidR="00E15468" w:rsidRDefault="00C5712D">
            <w:r>
              <w:t>Local Hive DB</w:t>
            </w:r>
          </w:p>
        </w:tc>
        <w:tc>
          <w:tcPr>
            <w:tcW w:w="1548" w:type="dxa"/>
          </w:tcPr>
          <w:p w14:paraId="3A0C738B" w14:textId="77777777" w:rsidR="00E15468" w:rsidRDefault="00C5712D">
            <w:r>
              <w:t>Persistent database entry storing the session details: date, lift type (Squat, Bench, Deadlift), total reps, valid reps, invalid reps, and average form score.</w:t>
            </w:r>
          </w:p>
        </w:tc>
      </w:tr>
    </w:tbl>
    <w:p w14:paraId="061F69B4" w14:textId="1A397897" w:rsidR="00E15468" w:rsidRPr="00FC3211" w:rsidRDefault="00FC3211" w:rsidP="00FC3211">
      <w:pPr>
        <w:spacing w:after="120"/>
        <w:jc w:val="center"/>
        <w:rPr>
          <w:bCs/>
          <w:i/>
          <w:iCs/>
        </w:rPr>
      </w:pPr>
      <w:r w:rsidRPr="00FC3211">
        <w:rPr>
          <w:rFonts w:ascii="Times New Roman" w:hAnsi="Times New Roman"/>
          <w:bCs/>
          <w:i/>
          <w:iCs/>
          <w:sz w:val="24"/>
        </w:rPr>
        <w:t>Table 3.1: Data Dictionary</w:t>
      </w:r>
    </w:p>
    <w:p w14:paraId="7E26E21F" w14:textId="77777777" w:rsidR="00E15468" w:rsidRDefault="00C5712D">
      <w:pPr>
        <w:spacing w:before="240" w:after="120"/>
      </w:pPr>
      <w:r>
        <w:rPr>
          <w:rFonts w:ascii="Times New Roman" w:hAnsi="Times New Roman"/>
          <w:b/>
          <w:sz w:val="24"/>
        </w:rPr>
        <w:t>3.3.2 Functional Requirements</w:t>
      </w:r>
    </w:p>
    <w:p w14:paraId="34BDC742" w14:textId="77777777" w:rsidR="00E15468" w:rsidRDefault="00C5712D">
      <w:pPr>
        <w:spacing w:after="120" w:line="360" w:lineRule="auto"/>
        <w:ind w:firstLine="720"/>
        <w:jc w:val="both"/>
      </w:pPr>
      <w:r>
        <w:rPr>
          <w:rFonts w:ascii="Times New Roman" w:hAnsi="Times New Roman"/>
          <w:sz w:val="24"/>
        </w:rPr>
        <w:t>The functional requirements define the core actions that the application must perform, divided into nine main requirements (FR1 to FR9).</w:t>
      </w:r>
    </w:p>
    <w:p w14:paraId="6F91FC86"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FR1 - Live Camera Stream:</w:t>
      </w:r>
      <w:r>
        <w:rPr>
          <w:rFonts w:ascii="Times New Roman" w:hAnsi="Times New Roman"/>
          <w:sz w:val="24"/>
        </w:rPr>
        <w:t xml:space="preserve"> The app must capture and process live camera frames at a minimum of 30 frames per second.</w:t>
      </w:r>
    </w:p>
    <w:p w14:paraId="4E91A0CE"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FR2 - Skeletal Overlay:</w:t>
      </w:r>
      <w:r>
        <w:rPr>
          <w:rFonts w:ascii="Times New Roman" w:hAnsi="Times New Roman"/>
          <w:sz w:val="24"/>
        </w:rPr>
        <w:t xml:space="preserve"> The app must render a visual skeleton connect-line matching the tracked keypoints over the camera view in real-time.</w:t>
      </w:r>
    </w:p>
    <w:p w14:paraId="43D2F00D"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FR3 - Angle Calculation:</w:t>
      </w:r>
      <w:r>
        <w:rPr>
          <w:rFonts w:ascii="Times New Roman" w:hAnsi="Times New Roman"/>
          <w:sz w:val="24"/>
        </w:rPr>
        <w:t xml:space="preserve"> The app must calculate joint flexion and torso angles locally using the atan2 trigonometric function.</w:t>
      </w:r>
    </w:p>
    <w:p w14:paraId="0E500E2C"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FR4 - Lift Selection:</w:t>
      </w:r>
      <w:r>
        <w:rPr>
          <w:rFonts w:ascii="Times New Roman" w:hAnsi="Times New Roman"/>
          <w:sz w:val="24"/>
        </w:rPr>
        <w:t xml:space="preserve"> The app must allow the user to select their active lift type (Squat, Bench Press, or Deadlift) to load the correct rules and constants.</w:t>
      </w:r>
    </w:p>
    <w:p w14:paraId="303C7398" w14:textId="77777777" w:rsidR="00E15468" w:rsidRDefault="00C5712D">
      <w:pPr>
        <w:spacing w:after="120" w:line="360" w:lineRule="auto"/>
        <w:ind w:left="360" w:hanging="360"/>
        <w:jc w:val="both"/>
      </w:pPr>
      <w:r>
        <w:rPr>
          <w:rFonts w:ascii="Times New Roman" w:hAnsi="Times New Roman"/>
          <w:sz w:val="24"/>
        </w:rPr>
        <w:lastRenderedPageBreak/>
        <w:t>•</w:t>
      </w:r>
      <w:r>
        <w:rPr>
          <w:rFonts w:ascii="Times New Roman" w:hAnsi="Times New Roman"/>
          <w:sz w:val="24"/>
        </w:rPr>
        <w:tab/>
      </w:r>
      <w:r>
        <w:rPr>
          <w:rFonts w:ascii="Times New Roman" w:hAnsi="Times New Roman"/>
          <w:b/>
          <w:sz w:val="24"/>
        </w:rPr>
        <w:t>FR5 - State-Machine Tracking:</w:t>
      </w:r>
      <w:r>
        <w:rPr>
          <w:rFonts w:ascii="Times New Roman" w:hAnsi="Times New Roman"/>
          <w:sz w:val="24"/>
        </w:rPr>
        <w:t xml:space="preserve"> The app must run a state machine that transitions through lifting stages based on joint angle thresholds.</w:t>
      </w:r>
    </w:p>
    <w:p w14:paraId="1A2B5E3F"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FR6 - Real-Time Voice Cues:</w:t>
      </w:r>
      <w:r>
        <w:rPr>
          <w:rFonts w:ascii="Times New Roman" w:hAnsi="Times New Roman"/>
          <w:sz w:val="24"/>
        </w:rPr>
        <w:t xml:space="preserve"> The app must trigger Text-to-Speech (TTS) alerts immediately (latency &lt; 100ms) when a posture error is identified (e.g., "Back rounding!", "Deeper!").</w:t>
      </w:r>
    </w:p>
    <w:p w14:paraId="0CCB4A11"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FR7 - Repetition Validation:</w:t>
      </w:r>
      <w:r>
        <w:rPr>
          <w:rFonts w:ascii="Times New Roman" w:hAnsi="Times New Roman"/>
          <w:sz w:val="24"/>
        </w:rPr>
        <w:t xml:space="preserve"> The app must mark a completed repetition as valid only if zero posture faults were detected and all depth/lockout thresholds were met.</w:t>
      </w:r>
    </w:p>
    <w:p w14:paraId="6DE523F9"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FR8 - Local Database Log:</w:t>
      </w:r>
      <w:r>
        <w:rPr>
          <w:rFonts w:ascii="Times New Roman" w:hAnsi="Times New Roman"/>
          <w:sz w:val="24"/>
        </w:rPr>
        <w:t xml:space="preserve"> The app must save workout logs and set summaries to local storage using Hive upon user command.</w:t>
      </w:r>
    </w:p>
    <w:p w14:paraId="0AA1F156"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FR9 - History Trend Charts:</w:t>
      </w:r>
      <w:r>
        <w:rPr>
          <w:rFonts w:ascii="Times New Roman" w:hAnsi="Times New Roman"/>
          <w:sz w:val="24"/>
        </w:rPr>
        <w:t xml:space="preserve"> The app must load saved workouts and display progress graphs showing volume and average form scores over time.</w:t>
      </w:r>
    </w:p>
    <w:p w14:paraId="01B416AF" w14:textId="77777777" w:rsidR="00E15468" w:rsidRDefault="00C5712D">
      <w:pPr>
        <w:spacing w:before="240" w:after="120"/>
      </w:pPr>
      <w:r>
        <w:rPr>
          <w:rFonts w:ascii="Times New Roman" w:hAnsi="Times New Roman"/>
          <w:b/>
          <w:sz w:val="24"/>
        </w:rPr>
        <w:t>3.3.3 Non-Functional Requirements</w:t>
      </w:r>
    </w:p>
    <w:p w14:paraId="74D6F204" w14:textId="77777777" w:rsidR="00E15468" w:rsidRDefault="00C5712D">
      <w:pPr>
        <w:spacing w:after="120" w:line="360" w:lineRule="auto"/>
        <w:ind w:firstLine="720"/>
        <w:jc w:val="both"/>
      </w:pPr>
      <w:r>
        <w:rPr>
          <w:rFonts w:ascii="Times New Roman" w:hAnsi="Times New Roman"/>
          <w:sz w:val="24"/>
        </w:rPr>
        <w:t>The non-functional requirements define the speed, reliability, and compatibility constraints of the application.</w:t>
      </w:r>
    </w:p>
    <w:p w14:paraId="750F775E" w14:textId="77777777" w:rsidR="00E15468" w:rsidRDefault="00C5712D">
      <w:pPr>
        <w:spacing w:before="120" w:after="60"/>
      </w:pPr>
      <w:r>
        <w:rPr>
          <w:rFonts w:ascii="Times New Roman" w:hAnsi="Times New Roman"/>
          <w:b/>
          <w:i/>
          <w:sz w:val="24"/>
        </w:rPr>
        <w:t>Performance</w:t>
      </w:r>
    </w:p>
    <w:p w14:paraId="6D6341EA"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Inference Latency:</w:t>
      </w:r>
      <w:r>
        <w:rPr>
          <w:rFonts w:ascii="Times New Roman" w:hAnsi="Times New Roman"/>
          <w:sz w:val="24"/>
        </w:rPr>
        <w:t xml:space="preserve"> The frame extraction and angle calculations must execute in $\le 33$ milliseconds per frame on a Snapdragon 665 Android CPU to prevent camera lagging.</w:t>
      </w:r>
    </w:p>
    <w:p w14:paraId="13E49616"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Voice Cue Latency:</w:t>
      </w:r>
      <w:r>
        <w:rPr>
          <w:rFonts w:ascii="Times New Roman" w:hAnsi="Times New Roman"/>
          <w:sz w:val="24"/>
        </w:rPr>
        <w:t xml:space="preserve"> The delay between a state machine fault detection and the start of the TTS audio alert must be $\le 100$ milliseconds.</w:t>
      </w:r>
    </w:p>
    <w:p w14:paraId="435E8902"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Database Save Latency:</w:t>
      </w:r>
      <w:r>
        <w:rPr>
          <w:rFonts w:ascii="Times New Roman" w:hAnsi="Times New Roman"/>
          <w:sz w:val="24"/>
        </w:rPr>
        <w:t xml:space="preserve"> Local storage writes must complete in $\le 10$ milliseconds.</w:t>
      </w:r>
    </w:p>
    <w:p w14:paraId="1CBAE25A" w14:textId="77777777" w:rsidR="00E15468" w:rsidRDefault="00C5712D">
      <w:pPr>
        <w:spacing w:before="120" w:after="60"/>
      </w:pPr>
      <w:r>
        <w:rPr>
          <w:rFonts w:ascii="Times New Roman" w:hAnsi="Times New Roman"/>
          <w:b/>
          <w:i/>
          <w:sz w:val="24"/>
        </w:rPr>
        <w:t>Reliability</w:t>
      </w:r>
    </w:p>
    <w:p w14:paraId="488A5B41"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Offline Independence:</w:t>
      </w:r>
      <w:r>
        <w:rPr>
          <w:rFonts w:ascii="Times New Roman" w:hAnsi="Times New Roman"/>
          <w:sz w:val="24"/>
        </w:rPr>
        <w:t xml:space="preserve"> All features (tracking, calculations, voice cues, and database storage) must work without cellular data or Wi-Fi.</w:t>
      </w:r>
    </w:p>
    <w:p w14:paraId="7EDBAE2B"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Fault Tolerance:</w:t>
      </w:r>
      <w:r>
        <w:rPr>
          <w:rFonts w:ascii="Times New Roman" w:hAnsi="Times New Roman"/>
          <w:sz w:val="24"/>
        </w:rPr>
        <w:t xml:space="preserve"> The app must handle temporary camera occlusions (such as a plate briefly blocking a joint) without crashing, holding the state machine in the last valid state.</w:t>
      </w:r>
    </w:p>
    <w:p w14:paraId="4CB5947E" w14:textId="77777777" w:rsidR="00E15468" w:rsidRDefault="00C5712D">
      <w:pPr>
        <w:spacing w:before="120" w:after="60"/>
      </w:pPr>
      <w:r>
        <w:rPr>
          <w:rFonts w:ascii="Times New Roman" w:hAnsi="Times New Roman"/>
          <w:b/>
          <w:i/>
          <w:sz w:val="24"/>
        </w:rPr>
        <w:t>Usability</w:t>
      </w:r>
    </w:p>
    <w:p w14:paraId="6D0E7CC3"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Three-Tap Workout Start:</w:t>
      </w:r>
      <w:r>
        <w:rPr>
          <w:rFonts w:ascii="Times New Roman" w:hAnsi="Times New Roman"/>
          <w:sz w:val="24"/>
        </w:rPr>
        <w:t xml:space="preserve"> The user must be able to start tracking a workout from the home screen in three taps or fewer.</w:t>
      </w:r>
    </w:p>
    <w:p w14:paraId="5FD5409F" w14:textId="77777777" w:rsidR="00E15468" w:rsidRDefault="00C5712D">
      <w:pPr>
        <w:spacing w:after="120" w:line="360" w:lineRule="auto"/>
        <w:ind w:left="360" w:hanging="360"/>
        <w:jc w:val="both"/>
      </w:pPr>
      <w:r>
        <w:rPr>
          <w:rFonts w:ascii="Times New Roman" w:hAnsi="Times New Roman"/>
          <w:sz w:val="24"/>
        </w:rPr>
        <w:lastRenderedPageBreak/>
        <w:t>•</w:t>
      </w:r>
      <w:r>
        <w:rPr>
          <w:rFonts w:ascii="Times New Roman" w:hAnsi="Times New Roman"/>
          <w:sz w:val="24"/>
        </w:rPr>
        <w:tab/>
      </w:r>
      <w:r>
        <w:rPr>
          <w:rFonts w:ascii="Times New Roman" w:hAnsi="Times New Roman"/>
          <w:b/>
          <w:sz w:val="24"/>
        </w:rPr>
        <w:t>Audio Voice Clarity:</w:t>
      </w:r>
      <w:r>
        <w:rPr>
          <w:rFonts w:ascii="Times New Roman" w:hAnsi="Times New Roman"/>
          <w:sz w:val="24"/>
        </w:rPr>
        <w:t xml:space="preserve"> Voice alerts must be clearly audible in typical gym environments with background music, using native system volume controls.</w:t>
      </w:r>
    </w:p>
    <w:p w14:paraId="131CF04D" w14:textId="77777777" w:rsidR="00E15468" w:rsidRDefault="00C5712D">
      <w:pPr>
        <w:spacing w:before="120" w:after="60"/>
      </w:pPr>
      <w:r>
        <w:rPr>
          <w:rFonts w:ascii="Times New Roman" w:hAnsi="Times New Roman"/>
          <w:b/>
          <w:i/>
          <w:sz w:val="24"/>
        </w:rPr>
        <w:t>Compatibility</w:t>
      </w:r>
    </w:p>
    <w:p w14:paraId="583B79F6"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Android OS Compatibility:</w:t>
      </w:r>
      <w:r>
        <w:rPr>
          <w:rFonts w:ascii="Times New Roman" w:hAnsi="Times New Roman"/>
          <w:sz w:val="24"/>
        </w:rPr>
        <w:t xml:space="preserve"> The app must compile and run on devices running Android 8.0 (API Level 26) or higher.</w:t>
      </w:r>
    </w:p>
    <w:p w14:paraId="7CC2B0D9"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iOS OS Compatibility:</w:t>
      </w:r>
      <w:r>
        <w:rPr>
          <w:rFonts w:ascii="Times New Roman" w:hAnsi="Times New Roman"/>
          <w:sz w:val="24"/>
        </w:rPr>
        <w:t xml:space="preserve"> The app must compile and run on devices running iOS 13.0 or higher.</w:t>
      </w:r>
    </w:p>
    <w:p w14:paraId="540776E8" w14:textId="77777777" w:rsidR="00E15468" w:rsidRDefault="00C5712D">
      <w:pPr>
        <w:spacing w:before="120" w:after="60"/>
      </w:pPr>
      <w:r>
        <w:rPr>
          <w:rFonts w:ascii="Times New Roman" w:hAnsi="Times New Roman"/>
          <w:b/>
          <w:i/>
          <w:sz w:val="24"/>
        </w:rPr>
        <w:t>Data Storage</w:t>
      </w:r>
    </w:p>
    <w:p w14:paraId="3D6988B5"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Local Storage Consumption:</w:t>
      </w:r>
      <w:r>
        <w:rPr>
          <w:rFonts w:ascii="Times New Roman" w:hAnsi="Times New Roman"/>
          <w:sz w:val="24"/>
        </w:rPr>
        <w:t xml:space="preserve"> The local Hive database must not use more than 50 MB of storage space, even with multiple years of daily logs.</w:t>
      </w:r>
    </w:p>
    <w:p w14:paraId="14AE6D36"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Installation File Size:</w:t>
      </w:r>
      <w:r>
        <w:rPr>
          <w:rFonts w:ascii="Times New Roman" w:hAnsi="Times New Roman"/>
          <w:sz w:val="24"/>
        </w:rPr>
        <w:t xml:space="preserve"> The compiled application bundle (APK/IPA) must be under 120 MB.</w:t>
      </w:r>
    </w:p>
    <w:p w14:paraId="02A061D9" w14:textId="77777777" w:rsidR="00E15468" w:rsidRDefault="00C5712D">
      <w:pPr>
        <w:spacing w:before="240" w:after="120"/>
      </w:pPr>
      <w:r>
        <w:rPr>
          <w:rFonts w:ascii="Times New Roman" w:hAnsi="Times New Roman"/>
          <w:b/>
          <w:sz w:val="24"/>
        </w:rPr>
        <w:t>3.3.4 Other Requirements</w:t>
      </w:r>
    </w:p>
    <w:p w14:paraId="5DD68245"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ML Kit Pose Support:</w:t>
      </w:r>
      <w:r>
        <w:rPr>
          <w:rFonts w:ascii="Times New Roman" w:hAnsi="Times New Roman"/>
          <w:sz w:val="24"/>
        </w:rPr>
        <w:t xml:space="preserve"> The test phone must support Google Play Services (Android) or CoreML (iOS) for model acceleration.</w:t>
      </w:r>
    </w:p>
    <w:p w14:paraId="09507301"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Camera Placement Setup:</w:t>
      </w:r>
      <w:r>
        <w:rPr>
          <w:rFonts w:ascii="Times New Roman" w:hAnsi="Times New Roman"/>
          <w:sz w:val="24"/>
        </w:rPr>
        <w:t xml:space="preserve"> The user must position the phone camera at hip height (approx. 0.75m), aligned perpendicular to the lifter's side (sagittal view) at a distance of 1.5–2.5 meters.</w:t>
      </w:r>
    </w:p>
    <w:p w14:paraId="6E58A0FD" w14:textId="77777777" w:rsidR="00E15468" w:rsidRDefault="00C5712D">
      <w:pPr>
        <w:spacing w:before="120" w:after="60"/>
      </w:pPr>
      <w:r>
        <w:rPr>
          <w:rFonts w:ascii="Times New Roman" w:hAnsi="Times New Roman"/>
          <w:b/>
          <w:i/>
          <w:sz w:val="24"/>
        </w:rPr>
        <w:t>Software Justifications</w:t>
      </w:r>
    </w:p>
    <w:p w14:paraId="5924E984"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Flutter and Dart:</w:t>
      </w:r>
      <w:r>
        <w:rPr>
          <w:rFonts w:ascii="Times New Roman" w:hAnsi="Times New Roman"/>
          <w:sz w:val="24"/>
        </w:rPr>
        <w:t xml:space="preserve"> Flutter is selected because its rendering engines display 2D joint lines at a smooth 60 FPS. Dart is chosen because it allows frame processing to run on a separate background thread (isolate) so the main UI never lags or freezes.</w:t>
      </w:r>
    </w:p>
    <w:p w14:paraId="781F6476" w14:textId="7485638A"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Google ML Kit Pose Detection:</w:t>
      </w:r>
      <w:r>
        <w:rPr>
          <w:rFonts w:ascii="Times New Roman" w:hAnsi="Times New Roman"/>
          <w:sz w:val="24"/>
        </w:rPr>
        <w:t xml:space="preserve"> </w:t>
      </w:r>
      <w:r w:rsidR="005E34B8">
        <w:rPr>
          <w:rFonts w:ascii="Times New Roman" w:hAnsi="Times New Roman"/>
          <w:sz w:val="24"/>
        </w:rPr>
        <w:t xml:space="preserve">ML Kit was chosen over building a custom model parser because it handles coordinate normalization and landmark visibility checks automatically, reducing code </w:t>
      </w:r>
      <w:r>
        <w:rPr>
          <w:rFonts w:ascii="Times New Roman" w:hAnsi="Times New Roman"/>
          <w:sz w:val="24"/>
        </w:rPr>
        <w:t>complexity.</w:t>
      </w:r>
    </w:p>
    <w:p w14:paraId="675DF834" w14:textId="77777777" w:rsidR="00E15468" w:rsidRDefault="00C5712D">
      <w:pPr>
        <w:spacing w:after="120" w:line="360" w:lineRule="auto"/>
        <w:ind w:left="360" w:hanging="360"/>
        <w:jc w:val="both"/>
      </w:pPr>
      <w:r>
        <w:rPr>
          <w:rFonts w:ascii="Times New Roman" w:hAnsi="Times New Roman"/>
          <w:sz w:val="24"/>
        </w:rPr>
        <w:t>•</w:t>
      </w:r>
      <w:r>
        <w:rPr>
          <w:rFonts w:ascii="Times New Roman" w:hAnsi="Times New Roman"/>
          <w:sz w:val="24"/>
        </w:rPr>
        <w:tab/>
      </w:r>
      <w:r>
        <w:rPr>
          <w:rFonts w:ascii="Times New Roman" w:hAnsi="Times New Roman"/>
          <w:b/>
          <w:sz w:val="24"/>
        </w:rPr>
        <w:t>Hive Local Database:</w:t>
      </w:r>
      <w:r>
        <w:rPr>
          <w:rFonts w:ascii="Times New Roman" w:hAnsi="Times New Roman"/>
          <w:sz w:val="24"/>
        </w:rPr>
        <w:t xml:space="preserve"> Hive is chosen over SQLite because it is a lightweight, pure-Dart database that saves Dart objects directly without SQL query translation. This makes database writes almost instant and prevents lag during workouts.</w:t>
      </w:r>
    </w:p>
    <w:p w14:paraId="1B07CE1E" w14:textId="77777777" w:rsidR="00E15468" w:rsidRDefault="00C5712D">
      <w:pPr>
        <w:spacing w:before="240" w:after="120"/>
      </w:pPr>
      <w:r>
        <w:rPr>
          <w:rFonts w:ascii="Times New Roman" w:hAnsi="Times New Roman"/>
          <w:b/>
          <w:sz w:val="24"/>
        </w:rPr>
        <w:lastRenderedPageBreak/>
        <w:t>3.4 Summary</w:t>
      </w:r>
    </w:p>
    <w:p w14:paraId="157B059B" w14:textId="3C4896CD" w:rsidR="00E15468" w:rsidRDefault="00C5712D">
      <w:pPr>
        <w:spacing w:after="120" w:line="360" w:lineRule="auto"/>
        <w:ind w:firstLine="720"/>
        <w:jc w:val="both"/>
      </w:pPr>
      <w:r>
        <w:rPr>
          <w:rFonts w:ascii="Times New Roman" w:hAnsi="Times New Roman"/>
          <w:sz w:val="24"/>
        </w:rPr>
        <w:t xml:space="preserve">This chapter analyzed the requirements for </w:t>
      </w:r>
      <w:r>
        <w:rPr>
          <w:rFonts w:ascii="Times New Roman" w:hAnsi="Times New Roman"/>
          <w:b/>
          <w:sz w:val="24"/>
        </w:rPr>
        <w:t>Biomech-Coach</w:t>
      </w:r>
      <w:r>
        <w:rPr>
          <w:rFonts w:ascii="Times New Roman" w:hAnsi="Times New Roman"/>
          <w:sz w:val="24"/>
        </w:rPr>
        <w:t>. By examining the traditional manual visual check workflow, the need for an automated, offline on-device processing engine. The data dictionary, functional modules, and performance limits (like the 33ms processing limit) set the specifications for the design. The next chapter will cover the system design, including database layouts, class definitions, and state transition flowcharts.</w:t>
      </w:r>
    </w:p>
    <w:sectPr w:rsidR="00E15468"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4B"/>
    <w:rsid w:val="0006063C"/>
    <w:rsid w:val="0015074B"/>
    <w:rsid w:val="00191DC7"/>
    <w:rsid w:val="00192240"/>
    <w:rsid w:val="0029639D"/>
    <w:rsid w:val="00326F90"/>
    <w:rsid w:val="005E34B8"/>
    <w:rsid w:val="006C46C1"/>
    <w:rsid w:val="007D7621"/>
    <w:rsid w:val="00AA1D8D"/>
    <w:rsid w:val="00B47730"/>
    <w:rsid w:val="00C5712D"/>
    <w:rsid w:val="00CB0664"/>
    <w:rsid w:val="00DA4975"/>
    <w:rsid w:val="00E15468"/>
    <w:rsid w:val="00FC32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FB24C"/>
  <w14:defaultImageDpi w14:val="300"/>
  <w15:docId w15:val="{A437F9C3-B3FF-4CD8-9096-F1B17777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46C1"/>
    <w:pPr>
      <w:spacing w:before="100" w:beforeAutospacing="1" w:after="100" w:afterAutospacing="1" w:line="240" w:lineRule="auto"/>
    </w:pPr>
    <w:rPr>
      <w:rFonts w:ascii="Times New Roman" w:eastAsia="Times New Roman" w:hAnsi="Times New Roman" w:cs="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84831">
      <w:bodyDiv w:val="1"/>
      <w:marLeft w:val="0"/>
      <w:marRight w:val="0"/>
      <w:marTop w:val="0"/>
      <w:marBottom w:val="0"/>
      <w:divBdr>
        <w:top w:val="none" w:sz="0" w:space="0" w:color="auto"/>
        <w:left w:val="none" w:sz="0" w:space="0" w:color="auto"/>
        <w:bottom w:val="none" w:sz="0" w:space="0" w:color="auto"/>
        <w:right w:val="none" w:sz="0" w:space="0" w:color="auto"/>
      </w:divBdr>
    </w:div>
    <w:div w:id="784738985">
      <w:bodyDiv w:val="1"/>
      <w:marLeft w:val="0"/>
      <w:marRight w:val="0"/>
      <w:marTop w:val="0"/>
      <w:marBottom w:val="0"/>
      <w:divBdr>
        <w:top w:val="none" w:sz="0" w:space="0" w:color="auto"/>
        <w:left w:val="none" w:sz="0" w:space="0" w:color="auto"/>
        <w:bottom w:val="none" w:sz="0" w:space="0" w:color="auto"/>
        <w:right w:val="none" w:sz="0" w:space="0" w:color="auto"/>
      </w:divBdr>
    </w:div>
    <w:div w:id="1127503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23</Pages>
  <Words>4399</Words>
  <Characters>25079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MUIZ BIN SAMSUDDIN</cp:lastModifiedBy>
  <cp:revision>3</cp:revision>
  <dcterms:created xsi:type="dcterms:W3CDTF">2013-12-23T23:15:00Z</dcterms:created>
  <dcterms:modified xsi:type="dcterms:W3CDTF">2026-06-15T02:47:00Z</dcterms:modified>
  <cp:category/>
</cp:coreProperties>
</file>